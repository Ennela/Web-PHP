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CHI TIẾT KIẾN TRÚC KỸ THUẬT</w:t>
      </w:r>
    </w:p>
    <w:p>
      <w:pPr>
        <w:jc w:val="center"/>
      </w:pPr>
      <w:r>
        <w:t>Dự án: Website Bán Giày Thể Thao | Môn: Phần mềm mã nguồn mở</w:t>
      </w:r>
    </w:p>
    <w:p/>
    <w:p>
      <w:pPr>
        <w:pStyle w:val="Heading1"/>
      </w:pPr>
      <w:r>
        <w:t>1. Tổng quan Kiến trúc &amp; Hệ thống Backend</w:t>
      </w:r>
    </w:p>
    <w:p>
      <w:r>
        <w:t>Dự án sử dụng PHP thuần (Procedural PHP) kết hợp MariaDB/MySQL. Không dùng Framework để thể hiện rõ khả năng xử lý Session, SQL Query trực tiếp, và routing qua file vật lý.</w:t>
      </w:r>
    </w:p>
    <w:p>
      <w:pPr>
        <w:pStyle w:val="Heading2"/>
      </w:pPr>
      <w:r>
        <w:t>1.1 Cấu trúc thư mục chính</w:t>
      </w:r>
    </w:p>
    <w:p>
      <w:pPr>
        <w:pStyle w:val="ListBullet"/>
      </w:pPr>
      <w:r>
        <w:rPr>
          <w:b/>
        </w:rPr>
        <w:t xml:space="preserve">/config.php: </w:t>
      </w:r>
      <w:r>
        <w:t>Tính toán BASE_URL động (protocol + host + base_dir). Hỗ trợ cả XAMPP local và Railway Cloud. Dùng define() để tạo hằng số dùng chung.</w:t>
      </w:r>
    </w:p>
    <w:p>
      <w:pPr>
        <w:pStyle w:val="ListBullet"/>
      </w:pPr>
      <w:r>
        <w:rPr>
          <w:b/>
        </w:rPr>
        <w:t xml:space="preserve">/includes/connect.php: </w:t>
      </w:r>
      <w:r>
        <w:t>Kết nối MySQLi. Đọc biến môi trường bằng getenv() (MYSQLHOST, MYSQLUSER, MYSQLPASSWORD, MYSQLDATABASE, MYSQLPORT). Fallback về root/localhost khi chạy XAMPP.</w:t>
      </w:r>
    </w:p>
    <w:p>
      <w:pPr>
        <w:pStyle w:val="ListBullet"/>
      </w:pPr>
      <w:r>
        <w:rPr>
          <w:b/>
        </w:rPr>
        <w:t xml:space="preserve">/includes/inventory_helper.php: </w:t>
      </w:r>
      <w:r>
        <w:t>Thư viện hàm quản lý tồn kho: getStockByProduct(), getStockForSize(), validateStock(), validateAndDeductStock() (dùng Transaction + SELECT...FOR UPDATE chống race condition), restoreStock() (hoàn kho khi hủy đơn).</w:t>
      </w:r>
    </w:p>
    <w:p>
      <w:pPr>
        <w:pStyle w:val="ListBullet"/>
      </w:pPr>
      <w:r>
        <w:rPr>
          <w:b/>
        </w:rPr>
        <w:t xml:space="preserve">/includes/order_helper.php: </w:t>
      </w:r>
      <w:r>
        <w:t>Hàm generateOrderCode() sinh mã đơn hàng 9 số ngẫu nhiên, kiểm tra trùng trong DB bằng vòng lặp tối đa 20 lần.</w:t>
      </w:r>
    </w:p>
    <w:p>
      <w:pPr>
        <w:pStyle w:val="ListBullet"/>
      </w:pPr>
      <w:r>
        <w:rPr>
          <w:b/>
        </w:rPr>
        <w:t xml:space="preserve">/shop/: </w:t>
      </w:r>
      <w:r>
        <w:t>Chứa toàn bộ logic phía khách hàng: shop.php (Tìm kiếm), chitietsanpham.php (Chi tiết SP), giohang.php (Giỏ hàng), infodathang.php (Thanh toán COD), dathangonline.php (Thanh toán VNPAY), cart_update_ajax.php (API AJAX cập nhật giỏ hàng).</w:t>
      </w:r>
    </w:p>
    <w:p>
      <w:pPr>
        <w:pStyle w:val="ListBullet"/>
      </w:pPr>
      <w:r>
        <w:rPr>
          <w:b/>
        </w:rPr>
        <w:t xml:space="preserve">/vnpay_php/: </w:t>
      </w:r>
      <w:r>
        <w:t>Cấu hình cổng thanh toán: config.php (TMN_CODE, HASH_SECRET, Sandbox URL, Return URL).</w:t>
      </w:r>
    </w:p>
    <w:p>
      <w:pPr>
        <w:pStyle w:val="ListBullet"/>
      </w:pPr>
      <w:r>
        <w:rPr>
          <w:b/>
        </w:rPr>
        <w:t xml:space="preserve">/admin/: </w:t>
      </w:r>
      <w:r>
        <w:t>Dashboard quản trị viên.</w:t>
      </w:r>
    </w:p>
    <w:p>
      <w:pPr>
        <w:pStyle w:val="Heading2"/>
      </w:pPr>
      <w:r>
        <w:t>1.2 Quản lý trạng thái (Session)</w:t>
      </w:r>
    </w:p>
    <w:p>
      <w:r>
        <w:t>Mọi file PHP gọi session_start() để khởi tạo. Các biến Session quan trọng:</w:t>
      </w:r>
    </w:p>
    <w:p>
      <w:pPr>
        <w:pStyle w:val="ListBullet"/>
      </w:pPr>
      <w:r>
        <w:rPr>
          <w:b/>
        </w:rPr>
        <w:t xml:space="preserve">$_SESSION['dangnhap']: </w:t>
      </w:r>
      <w:r>
        <w:t>Trạng thái đăng nhập (true/false).</w:t>
      </w:r>
    </w:p>
    <w:p>
      <w:pPr>
        <w:pStyle w:val="ListBullet"/>
      </w:pPr>
      <w:r>
        <w:rPr>
          <w:b/>
        </w:rPr>
        <w:t xml:space="preserve">$_SESSION['makh']: </w:t>
      </w:r>
      <w:r>
        <w:t>Mã khách hàng (ID) từ bảng tbl_tkkhachhang.</w:t>
      </w:r>
    </w:p>
    <w:p>
      <w:pPr>
        <w:pStyle w:val="ListBullet"/>
      </w:pPr>
      <w:r>
        <w:rPr>
          <w:b/>
        </w:rPr>
        <w:t xml:space="preserve">$_SESSION['giohang']: </w:t>
      </w:r>
      <w:r>
        <w:t>Mảng lưu giỏ hàng. Key = mã SP, Value = array("quantity" =&gt; số lượng, "size" =&gt; size đã chọn).</w:t>
      </w:r>
    </w:p>
    <w:p>
      <w:pPr>
        <w:pStyle w:val="ListBullet"/>
      </w:pPr>
      <w:r>
        <w:rPr>
          <w:b/>
        </w:rPr>
        <w:t xml:space="preserve">$_SESSION['chuyen']: </w:t>
      </w:r>
      <w:r>
        <w:t>Mảng số lượng sản phẩm được chuyển từ giỏ hàng sang trang thanh toán.</w:t>
      </w:r>
    </w:p>
    <w:p>
      <w:pPr>
        <w:pStyle w:val="ListBullet"/>
      </w:pPr>
      <w:r>
        <w:rPr>
          <w:b/>
        </w:rPr>
        <w:t xml:space="preserve">$_SESSION['chuyen_size']: </w:t>
      </w:r>
      <w:r>
        <w:t>Mảng size tương ứng được chuyển sang trang thanh toán.</w:t>
      </w:r>
    </w:p>
    <w:p>
      <w:pPr>
        <w:pStyle w:val="Heading2"/>
      </w:pPr>
      <w:r>
        <w:t>1.3 Cơ sở dữ liệu</w:t>
      </w:r>
    </w:p>
    <w:p>
      <w:r>
        <w:t>Database: giaythethao2, Engine: InnoDB, Charset: UTF-8. Các bảng chính:</w:t>
      </w:r>
    </w:p>
    <w:p>
      <w:pPr>
        <w:pStyle w:val="ListBullet"/>
      </w:pPr>
      <w:r>
        <w:rPr>
          <w:b/>
        </w:rPr>
        <w:t xml:space="preserve">tbl_qlsanpham: </w:t>
      </w:r>
      <w:r>
        <w:t>Lưu thông tin sản phẩm (masp, tensp, giasanpham, giagoc, nhomsp, anhdaidien, anhgiuoithieu1, anhgiuoithieu2, noidung).</w:t>
      </w:r>
    </w:p>
    <w:p>
      <w:pPr>
        <w:pStyle w:val="ListBullet"/>
      </w:pPr>
      <w:r>
        <w:rPr>
          <w:b/>
        </w:rPr>
        <w:t xml:space="preserve">tbl_tonkho: </w:t>
      </w:r>
      <w:r>
        <w:t>Quản lý tồn kho theo size. Unique key (masp, size). Cột: soluong, ngaytao, ngaycapnhat. Foreign key liên kết với tbl_qlsanpham.</w:t>
      </w:r>
    </w:p>
    <w:p>
      <w:pPr>
        <w:pStyle w:val="ListBullet"/>
      </w:pPr>
      <w:r>
        <w:rPr>
          <w:b/>
        </w:rPr>
        <w:t xml:space="preserve">oder: </w:t>
      </w:r>
      <w:r>
        <w:t>Đơn hàng. Cột: id, order_code (9 số), token (tracking), tenkh, sdt, email, diachi, tongtien, ngaytao (Unix timestamp), status (PENDING/CONFIRMED/SHIPPING/DELIVERED/CANCELLED), payment_status (UNPAID/PAID/FAILED), makh (FK).</w:t>
      </w:r>
    </w:p>
    <w:p>
      <w:pPr>
        <w:pStyle w:val="ListBullet"/>
      </w:pPr>
      <w:r>
        <w:rPr>
          <w:b/>
        </w:rPr>
        <w:t xml:space="preserve">oder_chitiet: </w:t>
      </w:r>
      <w:r>
        <w:t>Chi tiết đơn hàng. Cột: madonhang (FK tới oder.id), masp, quantity, size, price.</w:t>
      </w:r>
    </w:p>
    <w:p>
      <w:pPr>
        <w:pStyle w:val="ListBullet"/>
      </w:pPr>
      <w:r>
        <w:rPr>
          <w:b/>
        </w:rPr>
        <w:t xml:space="preserve">tbl_tkkhachhang: </w:t>
      </w:r>
      <w:r>
        <w:t>Tài khoản khách hàng (makh, hoten, matkhau, email, sdt, avatar, diachi...).</w:t>
      </w:r>
    </w:p>
    <w:p>
      <w:pPr>
        <w:pStyle w:val="ListBullet"/>
      </w:pPr>
      <w:r>
        <w:rPr>
          <w:b/>
        </w:rPr>
        <w:t xml:space="preserve">tbl_sizegiay: </w:t>
      </w:r>
      <w:r>
        <w:t>Size giày yêu thích của khách (makh FK, he_size EU/US/CM, size_value).</w:t>
      </w:r>
    </w:p>
    <w:p>
      <w:pPr>
        <w:pStyle w:val="ListBullet"/>
      </w:pPr>
      <w:r>
        <w:rPr>
          <w:b/>
        </w:rPr>
        <w:t xml:space="preserve">tbl_diachi: </w:t>
      </w:r>
      <w:r>
        <w:t>Sổ địa chỉ giao hàng (hoten, sdt, tinh, quan_huyen, phuong_xa, diachi_cuthe, macdinh).</w:t>
      </w:r>
    </w:p>
    <w:p>
      <w:pPr>
        <w:pStyle w:val="Heading1"/>
      </w:pPr>
      <w:r>
        <w:t>2. Triển khai (Deployment) &amp; CI/CD</w:t>
      </w:r>
    </w:p>
    <w:p>
      <w:pPr>
        <w:pStyle w:val="Heading2"/>
      </w:pPr>
      <w:r>
        <w:t>2.1 Môi trường Local (XAMPP)</w:t>
      </w:r>
    </w:p>
    <w:p>
      <w:r>
        <w:t>Clone repo vào C:\xampp\htdocs\WEB-PHP. Chạy composer install. Khởi động XAMPP (Apache + MySQL). Import file railway_migration_v2.sql. Truy cập: http://localhost/WEB-PHP/</w:t>
      </w:r>
    </w:p>
    <w:p>
      <w:pPr>
        <w:pStyle w:val="Heading2"/>
      </w:pPr>
      <w:r>
        <w:t>2.2 Docker Container</w:t>
      </w:r>
    </w:p>
    <w:p>
      <w:r>
        <w:t>Dockerfile sử dụng base image php:8.2-apache. Cài đặt các extension: mysqli, gd, zip. Bật mod_rewrite. Copy source vào /var/www/html.</w:t>
      </w:r>
    </w:p>
    <w:p>
      <w:r>
        <w:t>docker-entrypoint.sh: Fix xung đột MPM module (xóa tất cả mpm_*, chỉ bật mpm_prefork). Bind port động theo biến PORT của Railway bằng sed thay thế trong ports.conf và 000-default.conf.</w:t>
      </w:r>
    </w:p>
    <w:p>
      <w:pPr>
        <w:pStyle w:val="Heading2"/>
      </w:pPr>
      <w:r>
        <w:t>2.3 CI/CD Pipeline (Railway + GitHub)</w:t>
      </w:r>
    </w:p>
    <w:p>
      <w:pPr>
        <w:pStyle w:val="ListBullet"/>
      </w:pPr>
      <w:r>
        <w:rPr>
          <w:b/>
        </w:rPr>
        <w:t xml:space="preserve">Bước 1: </w:t>
      </w:r>
      <w:r>
        <w:t>Liên kết GitHub repo với Railway project.</w:t>
      </w:r>
    </w:p>
    <w:p>
      <w:pPr>
        <w:pStyle w:val="ListBullet"/>
      </w:pPr>
      <w:r>
        <w:rPr>
          <w:b/>
        </w:rPr>
        <w:t xml:space="preserve">Bước 2: </w:t>
      </w:r>
      <w:r>
        <w:t>Tạo dịch vụ MySQL trên Railway, chạy railway_migration_v2.sql.</w:t>
      </w:r>
    </w:p>
    <w:p>
      <w:pPr>
        <w:pStyle w:val="ListBullet"/>
      </w:pPr>
      <w:r>
        <w:rPr>
          <w:b/>
        </w:rPr>
        <w:t xml:space="preserve">Bước 3: </w:t>
      </w:r>
      <w:r>
        <w:t>Cấu hình Environment Variables: DB_HOST, DB_USER, DB_PASS, DB_NAME, DB_PORT, RESEND_API_KEY, VNPAY_TMN_CODE, VNPAY_HASH_SECRET.</w:t>
      </w:r>
    </w:p>
    <w:p>
      <w:pPr>
        <w:pStyle w:val="ListBullet"/>
      </w:pPr>
      <w:r>
        <w:rPr>
          <w:b/>
        </w:rPr>
        <w:t xml:space="preserve">Bước 4: </w:t>
      </w:r>
      <w:r>
        <w:t>Mỗi khi git push lên nhánh chính, Railway bắt Webhook, tự động build Docker Image và deploy (Auto-Deploy) trong vài phút.</w:t>
      </w:r>
    </w:p>
    <w:p>
      <w:pPr>
        <w:pStyle w:val="Heading2"/>
      </w:pPr>
      <w:r>
        <w:t>2.4 Gửi Email bằng Resend HTTP API</w:t>
      </w:r>
    </w:p>
    <w:p>
      <w:r>
        <w:t>Thay vì SMTP (bị block port 25/465/587 trên Cloud), dự án dùng curl gọi Resend API. Đọc RESEND_API_KEY từ getenv(). Gửi POST request JSON đến https://api.resend.com/emails với header Authorization: Bearer {key}.</w:t>
      </w:r>
    </w:p>
    <w:p>
      <w:pPr>
        <w:pStyle w:val="Heading1"/>
      </w:pPr>
      <w:r>
        <w:t>3. Phân tích Chi tiết: Tìm kiếm &amp; Lọc Sản phẩm (shop/shop.php)</w:t>
      </w:r>
    </w:p>
    <w:p>
      <w:pPr>
        <w:pStyle w:val="Heading2"/>
      </w:pPr>
      <w:r>
        <w:t>3.1 Tiếp nhận tham số GET</w:t>
      </w:r>
    </w:p>
    <w:p>
      <w:r>
        <w:t>Khi người dùng nhập form tìm kiếm, trình duyệt gửi GET request: ?search=...&amp;category=...&amp;sort=...&amp;price_min=...&amp;price_max=...&amp;page=...</w:t>
      </w:r>
    </w:p>
    <w:p>
      <w:pPr>
        <w:ind w:left="576"/>
      </w:pPr>
      <w:r>
        <w:rPr>
          <w:rFonts w:ascii="Courier New" w:hAnsi="Courier New"/>
          <w:sz w:val="18"/>
        </w:rPr>
        <w:t>$search = isset($_GET["search"]) ? trim($_GET["search"]) : "";</w:t>
        <w:br/>
        <w:t>$category = isset($_GET["category"]) ? trim($_GET["category"]) : "";</w:t>
        <w:br/>
        <w:t>$sort = isset($_GET["sort"]) ? $_GET["sort"] : "";</w:t>
        <w:br/>
        <w:t>$price_min = isset($_GET["price_min"]) ? (int)$_GET["price_min"] : null;</w:t>
        <w:br/>
        <w:t>$price_max = isset($_GET["price_max"]) ? (int)$_GET["price_max"] : null;</w:t>
      </w:r>
    </w:p>
    <w:p>
      <w:pPr>
        <w:pStyle w:val="Heading2"/>
      </w:pPr>
      <w:r>
        <w:t>3.2 Xây dựng SQL động (Dynamic Query Builder)</w:t>
      </w:r>
    </w:p>
    <w:p>
      <w:r>
        <w:t>Thay vì viết nhiều câu IF/ELSE chứa SQL cố định, hệ thống dùng mảng $where_clauses để ghép điều kiện linh động:</w:t>
      </w:r>
    </w:p>
    <w:p>
      <w:pPr>
        <w:ind w:left="576"/>
      </w:pPr>
      <w:r>
        <w:rPr>
          <w:rFonts w:ascii="Courier New" w:hAnsi="Courier New"/>
          <w:sz w:val="18"/>
        </w:rPr>
        <w:t>$where_clauses = [];</w:t>
        <w:br/>
        <w:t>if (!empty($category)) {</w:t>
        <w:br/>
        <w:t xml:space="preserve">    $cat_safe = mysqli_real_escape_string($con, $category);</w:t>
        <w:br/>
        <w:t xml:space="preserve">    $where_clauses[] = "`nhomsp` = '$cat_safe'";</w:t>
        <w:br/>
        <w:t>}</w:t>
        <w:br/>
        <w:t>if (!empty($search)) {</w:t>
        <w:br/>
        <w:t xml:space="preserve">    $search_safe = mysqli_real_escape_string($con, $search);</w:t>
        <w:br/>
        <w:t xml:space="preserve">    $where_clauses[] = "`tensp` LIKE '%$search_safe%'";</w:t>
        <w:br/>
        <w:t>}</w:t>
        <w:br/>
        <w:t>if ($price_min !== null) $where_clauses[] = "`giasanpham` &gt;= $price_min";</w:t>
        <w:br/>
        <w:t>if ($price_max !== null) $where_clauses[] = "`giasanpham` &lt;= $price_max";</w:t>
        <w:br/>
        <w:t>$where_sql = !empty($where_clauses)</w:t>
        <w:br/>
        <w:t xml:space="preserve">    ? " WHERE " . implode(" AND ", $where_clauses) : "";</w:t>
      </w:r>
    </w:p>
    <w:p>
      <w:r>
        <w:t>Điểm mạnh: Chỉ cần thêm 1 dòng vào mảng là thêm 1 bộ lọc mới. Các điều kiện được nối bằng AND.</w:t>
      </w:r>
    </w:p>
    <w:p>
      <w:pPr>
        <w:pStyle w:val="Heading2"/>
      </w:pPr>
      <w:r>
        <w:t>3.3 Sắp xếp (Sorting)</w:t>
      </w:r>
    </w:p>
    <w:p>
      <w:r>
        <w:t>Dùng switch/case để ánh xạ giá trị sort sang ORDER BY:</w:t>
      </w:r>
    </w:p>
    <w:p>
      <w:pPr>
        <w:ind w:left="576"/>
      </w:pPr>
      <w:r>
        <w:rPr>
          <w:rFonts w:ascii="Courier New" w:hAnsi="Courier New"/>
          <w:sz w:val="18"/>
        </w:rPr>
        <w:t>switch ($sort) {</w:t>
        <w:br/>
        <w:t xml:space="preserve">    case "price_asc":  ORDER BY `giasanpham` ASC</w:t>
        <w:br/>
        <w:t xml:space="preserve">    case "price_desc": ORDER BY `giasanpham` DESC</w:t>
        <w:br/>
        <w:t xml:space="preserve">    case "name_asc":   ORDER BY `tensp` ASC</w:t>
        <w:br/>
        <w:t xml:space="preserve">    case "newest":     ORDER BY `masp` DESC</w:t>
        <w:br/>
        <w:t xml:space="preserve">    default:           ORDER BY `masp` DESC // Mặc định</w:t>
        <w:br/>
        <w:t>}</w:t>
      </w:r>
    </w:p>
    <w:p>
      <w:pPr>
        <w:pStyle w:val="Heading2"/>
      </w:pPr>
      <w:r>
        <w:t>3.4 Phân trang (Pagination)</w:t>
      </w:r>
    </w:p>
    <w:p>
      <w:r>
        <w:t>Tránh việc truy xuất hàng ngàn sản phẩm gây tràn RAM:</w:t>
      </w:r>
    </w:p>
    <w:p>
      <w:pPr>
        <w:ind w:left="576"/>
      </w:pPr>
      <w:r>
        <w:rPr>
          <w:rFonts w:ascii="Courier New" w:hAnsi="Courier New"/>
          <w:sz w:val="18"/>
        </w:rPr>
        <w:t>$item_per_page = 9; // Mặc định 9 SP mỗi trang</w:t>
        <w:br/>
        <w:t>$current_page = (int)$_GET["page"] ?: 1;</w:t>
        <w:br/>
        <w:t>$offset = ($current_page - 1) * $item_per_page;</w:t>
        <w:br/>
        <w:br/>
        <w:t>SELECT * FROM tbl_qlsanpham {WHERE} {ORDER}</w:t>
        <w:br/>
        <w:t xml:space="preserve">    LIMIT $item_per_page OFFSET $offset;</w:t>
        <w:br/>
        <w:br/>
        <w:t>// Đếm tổng số bản ghi để tính số trang</w:t>
        <w:br/>
        <w:t>SELECT COUNT(*) FROM tbl_qlsanpham {WHERE};</w:t>
        <w:br/>
        <w:t>$totalPages = ceil($totalRecords / $item_per_page);</w:t>
      </w:r>
    </w:p>
    <w:p>
      <w:pPr>
        <w:pStyle w:val="Heading2"/>
      </w:pPr>
      <w:r>
        <w:t>3.5 Giữ trạng thái filter khi chuyển trang</w:t>
      </w:r>
    </w:p>
    <w:p>
      <w:r>
        <w:t>Hàm buildQueryString() đọc $_GET hiện tại, ghi đè params mới (vd: page=2), xóa params rỗng, rồi trả về query string hoàn chỉnh. Đảm bảo khi bấm trang 2, các bộ lọc cũ không bị mất.</w:t>
      </w:r>
    </w:p>
    <w:p>
      <w:pPr>
        <w:pStyle w:val="Heading1"/>
      </w:pPr>
      <w:r>
        <w:t>4. Phân tích Chi tiết: Trang Chi tiết Sản phẩm (shop/chitietsanpham.php)</w:t>
      </w:r>
    </w:p>
    <w:p>
      <w:pPr>
        <w:pStyle w:val="Heading2"/>
      </w:pPr>
      <w:r>
        <w:t>4.1 Query sản phẩm</w:t>
      </w:r>
    </w:p>
    <w:p>
      <w:pPr>
        <w:ind w:left="576"/>
      </w:pPr>
      <w:r>
        <w:rPr>
          <w:rFonts w:ascii="Courier New" w:hAnsi="Courier New"/>
          <w:sz w:val="18"/>
        </w:rPr>
        <w:t>$result = mysqli_query($con,</w:t>
        <w:br/>
        <w:t xml:space="preserve">    "SELECT * FROM tbl_qlsanpham WHERE masp = ".(int)$_GET["masp"]);</w:t>
        <w:br/>
        <w:t>$product = mysqli_fetch_assoc($result);</w:t>
      </w:r>
    </w:p>
    <w:p>
      <w:pPr>
        <w:pStyle w:val="Heading2"/>
      </w:pPr>
      <w:r>
        <w:t>4.2 Tồn kho theo Size</w:t>
      </w:r>
    </w:p>
    <w:p>
      <w:pPr>
        <w:ind w:left="576"/>
      </w:pPr>
      <w:r>
        <w:rPr>
          <w:rFonts w:ascii="Courier New" w:hAnsi="Courier New"/>
          <w:sz w:val="18"/>
        </w:rPr>
        <w:t>$productStock = getStockByProduct($con, (int)$_GET["masp"]);</w:t>
        <w:br/>
        <w:t>// Trả về: [36 =&gt; 20, 37 =&gt; 15, 38 =&gt; 0, 39 =&gt; 5, ...]</w:t>
      </w:r>
    </w:p>
    <w:p>
      <w:r>
        <w:t>Trên giao diện, vòng lặp PHP duyệt qua mảng sizes [36..44]. Với mỗi size:</w:t>
      </w:r>
    </w:p>
    <w:p>
      <w:pPr>
        <w:pStyle w:val="ListBullet"/>
      </w:pPr>
      <w:r>
        <w:rPr>
          <w:b/>
        </w:rPr>
        <w:t xml:space="preserve">$sizeStock &lt;= 0: </w:t>
      </w:r>
      <w:r>
        <w:t>Thêm class "disabled", đặt thuộc tính disabled, hiện "Hết".</w:t>
      </w:r>
    </w:p>
    <w:p>
      <w:pPr>
        <w:pStyle w:val="ListBullet"/>
      </w:pPr>
      <w:r>
        <w:rPr>
          <w:b/>
        </w:rPr>
        <w:t xml:space="preserve">$sizeStock &lt;= 5: </w:t>
      </w:r>
      <w:r>
        <w:t>Hiện "Còn X" màu vàng (cảnh báo sắp hết).</w:t>
      </w:r>
    </w:p>
    <w:p>
      <w:pPr>
        <w:pStyle w:val="ListBullet"/>
      </w:pPr>
      <w:r>
        <w:rPr>
          <w:b/>
        </w:rPr>
        <w:t xml:space="preserve">$sizeStock &gt; 5: </w:t>
      </w:r>
      <w:r>
        <w:t>Hiện "Còn hàng" bình thường.</w:t>
      </w:r>
    </w:p>
    <w:p>
      <w:pPr>
        <w:pStyle w:val="Heading2"/>
      </w:pPr>
      <w:r>
        <w:t>4.3 Cá nhân hoá Size yêu thích (Preferred Size)</w:t>
      </w:r>
    </w:p>
    <w:p>
      <w:r>
        <w:t>Nếu khách hàng đã đăng nhập, hệ thống query bảng tbl_sizegiay để tìm size chân yêu thích:</w:t>
      </w:r>
    </w:p>
    <w:p>
      <w:pPr>
        <w:ind w:left="576"/>
      </w:pPr>
      <w:r>
        <w:rPr>
          <w:rFonts w:ascii="Courier New" w:hAnsi="Courier New"/>
          <w:sz w:val="18"/>
        </w:rPr>
        <w:t>if (!empty($_SESSION["makh"])) {</w:t>
        <w:br/>
        <w:t xml:space="preserve">    $sizeResult = mysqli_query($con,</w:t>
        <w:br/>
        <w:t xml:space="preserve">        "SELECT size_value FROM tbl_sizegiay</w:t>
        <w:br/>
        <w:t xml:space="preserve">         WHERE makh=$makh AND he_size='EU'</w:t>
        <w:br/>
        <w:t xml:space="preserve">         ORDER BY ngaycapnhat DESC LIMIT 1");</w:t>
        <w:br/>
        <w:t xml:space="preserve">    $preferredSize = (int)$sizeRow["size_value"];</w:t>
        <w:br/>
        <w:t xml:space="preserve">    // Kiểm tra size yêu thích còn hàng không</w:t>
        <w:br/>
        <w:t xml:space="preserve">    if (($productStock[$preferredSize] ?? 0) &lt;= 0)</w:t>
        <w:br/>
        <w:t xml:space="preserve">        $preferredSizeOutOfStock = true;</w:t>
        <w:br/>
        <w:t>}</w:t>
      </w:r>
    </w:p>
    <w:p>
      <w:r>
        <w:t>Nếu size yêu thích còn hàng: Tự động thêm class "active" cho nút size đó, gán giá trị vào hidden input. Nếu hết hàng: Hiện thông báo cảnh báo màu đỏ.</w:t>
      </w:r>
    </w:p>
    <w:p>
      <w:pPr>
        <w:pStyle w:val="Heading2"/>
      </w:pPr>
      <w:r>
        <w:t>4.4 Image Zoom (Vanilla JS)</w:t>
      </w:r>
    </w:p>
    <w:p>
      <w:r>
        <w:t>Khi hover chuột lên ảnh chính: JS tính toạ độ mouseX/mouseY tương đối với gallery-main. Chuyển thành phần trăm (0-1). Gán vào background-position của zoom-layer (ảnh phóng to 250%). Dùng requestAnimationFrame() để render mượt 60fps. Khi click: Mở lightbox toàn màn hình với hiệu ứng scale + fade.</w:t>
      </w:r>
    </w:p>
    <w:p>
      <w:pPr>
        <w:pStyle w:val="Heading2"/>
      </w:pPr>
      <w:r>
        <w:t>4.5 Validate trước khi thêm giỏ hàng</w:t>
      </w:r>
    </w:p>
    <w:p>
      <w:pPr>
        <w:ind w:left="576"/>
      </w:pPr>
      <w:r>
        <w:rPr>
          <w:rFonts w:ascii="Courier New" w:hAnsi="Courier New"/>
          <w:sz w:val="18"/>
        </w:rPr>
        <w:t>function validateSize() {</w:t>
        <w:br/>
        <w:t xml:space="preserve">    if (!selectedSize) {</w:t>
        <w:br/>
        <w:t xml:space="preserve">        // Hiện lỗi "Vui lòng chọn size"</w:t>
        <w:br/>
        <w:t xml:space="preserve">        return false;</w:t>
        <w:br/>
        <w:t xml:space="preserve">    }</w:t>
        <w:br/>
        <w:t xml:space="preserve">    if (currentStock &lt;= 0) {</w:t>
        <w:br/>
        <w:t xml:space="preserve">        alert("Size này đã hết hàng");</w:t>
        <w:br/>
        <w:t xml:space="preserve">        return false;</w:t>
        <w:br/>
        <w:t xml:space="preserve">    }</w:t>
        <w:br/>
        <w:t xml:space="preserve">    if (parseInt(qtyField.value) &gt; currentStock) {</w:t>
        <w:br/>
        <w:t xml:space="preserve">        alert("Số lượng vượt quá tồn kho");</w:t>
        <w:br/>
        <w:t xml:space="preserve">        return false;</w:t>
        <w:br/>
        <w:t xml:space="preserve">    }</w:t>
        <w:br/>
        <w:t xml:space="preserve">    return true; // Cho phép submit form</w:t>
        <w:br/>
        <w:t>}</w:t>
      </w:r>
    </w:p>
    <w:p>
      <w:pPr>
        <w:pStyle w:val="Heading1"/>
      </w:pPr>
      <w:r>
        <w:t>5. Phân tích Chi tiết: Giỏ hàng (shop/giohang.php)</w:t>
      </w:r>
    </w:p>
    <w:p>
      <w:pPr>
        <w:pStyle w:val="Heading2"/>
      </w:pPr>
      <w:r>
        <w:t>5.1 Cấu trúc Session giỏ hàng</w:t>
      </w:r>
    </w:p>
    <w:p>
      <w:pPr>
        <w:ind w:left="576"/>
      </w:pPr>
      <w:r>
        <w:rPr>
          <w:rFonts w:ascii="Courier New" w:hAnsi="Courier New"/>
          <w:sz w:val="18"/>
        </w:rPr>
        <w:t>// Định dạng cũ (trước khi nâng cấp):</w:t>
        <w:br/>
        <w:t>$_SESSION["giohang"][$masp] = 3; // chỉ lưu số lượng</w:t>
        <w:br/>
        <w:br/>
        <w:t>// Định dạng mới (hiện tại):</w:t>
        <w:br/>
        <w:t>$_SESSION["giohang"][$masp] = [</w:t>
        <w:br/>
        <w:t xml:space="preserve">    "quantity" =&gt; 3,</w:t>
        <w:br/>
        <w:t xml:space="preserve">    "size" =&gt; 42</w:t>
        <w:br/>
        <w:t>];</w:t>
      </w:r>
    </w:p>
    <w:p>
      <w:r>
        <w:t>Có logic migrate từ định dạng cũ sang mới để tương thích ngược (backward compatible).</w:t>
      </w:r>
    </w:p>
    <w:p>
      <w:pPr>
        <w:pStyle w:val="Heading2"/>
      </w:pPr>
      <w:r>
        <w:t>5.2 Xử lý Action (GET parameter)</w:t>
      </w:r>
    </w:p>
    <w:p>
      <w:pPr>
        <w:pStyle w:val="ListBullet"/>
      </w:pPr>
      <w:r>
        <w:rPr>
          <w:b/>
        </w:rPr>
        <w:t xml:space="preserve">action=add: </w:t>
      </w:r>
      <w:r>
        <w:t>Gọi update_cart(true). Hàm này đọc masp, quantity, size từ GET hoặc POST. Nếu add=true, cộng dồn số lượng mới vào số lượng cũ. Lưu vào Session. Redirect về giohang.php.</w:t>
      </w:r>
    </w:p>
    <w:p>
      <w:pPr>
        <w:pStyle w:val="ListBullet"/>
      </w:pPr>
      <w:r>
        <w:rPr>
          <w:b/>
        </w:rPr>
        <w:t xml:space="preserve">action=delete: </w:t>
      </w:r>
      <w:r>
        <w:t>Gọi unset($_SESSION["giohang"][$masp]). Redirect về giohang.php.</w:t>
      </w:r>
    </w:p>
    <w:p>
      <w:pPr>
        <w:pStyle w:val="ListBullet"/>
      </w:pPr>
      <w:r>
        <w:rPr>
          <w:b/>
        </w:rPr>
        <w:t xml:space="preserve">action=submit + dathang: </w:t>
      </w:r>
      <w:r>
        <w:t>Lưu quantity vào $_SESSION["chuyen"], sizes vào $_SESSION["chuyen_size"]. Redirect sang infodathang.php (COD).</w:t>
      </w:r>
    </w:p>
    <w:p>
      <w:pPr>
        <w:pStyle w:val="ListBullet"/>
      </w:pPr>
      <w:r>
        <w:rPr>
          <w:b/>
        </w:rPr>
        <w:t xml:space="preserve">action=submit + thanhtoanonline: </w:t>
      </w:r>
      <w:r>
        <w:t>Tương tự nhưng redirect sang dathangonline.php (VNPAY).</w:t>
      </w:r>
    </w:p>
    <w:p>
      <w:pPr>
        <w:pStyle w:val="Heading2"/>
      </w:pPr>
      <w:r>
        <w:t>5.3 Kiểm tra tồn kho trong giỏ hàng (Stock Guard)</w:t>
      </w:r>
    </w:p>
    <w:p>
      <w:pPr>
        <w:ind w:left="576"/>
      </w:pPr>
      <w:r>
        <w:rPr>
          <w:rFonts w:ascii="Courier New" w:hAnsi="Courier New"/>
          <w:sz w:val="18"/>
        </w:rPr>
        <w:t>// Query tồn kho cho tất cả SP trong giỏ hàng</w:t>
        <w:br/>
        <w:t>$stockResult = mysqli_query($con,</w:t>
        <w:br/>
        <w:t xml:space="preserve">    "SELECT masp, size, soluong FROM tbl_tonkho</w:t>
        <w:br/>
        <w:t xml:space="preserve">     WHERE masp IN (" . implode(",", $cartMasps) . ")");</w:t>
        <w:br/>
        <w:br/>
        <w:t>// Với mỗi item trong giỏ:</w:t>
        <w:br/>
        <w:t>$sizeOutOfStock = ($selectedSizeStock === 0);</w:t>
        <w:br/>
        <w:t>$sizeOverQty = ($selectedSizeStock &gt; 0 &amp;&amp; $itemQty &gt; $selectedSizeStock);</w:t>
        <w:br/>
        <w:t>if ($sizeOutOfStock || $sizeOverQty || empty($itemSize))</w:t>
        <w:br/>
        <w:t xml:space="preserve">    $hasStockIssues = true;</w:t>
      </w:r>
    </w:p>
    <w:p>
      <w:r>
        <w:t>Nếu $hasStockIssues = true: Nút "THANH TOÁN TIỀN MẶT" và "THANH TOÁN VNPAY" bị disabled (opacity 0.5, cursor not-allowed). Hiện cảnh báo đỏ.</w:t>
      </w:r>
    </w:p>
    <w:p>
      <w:pPr>
        <w:pStyle w:val="Heading2"/>
      </w:pPr>
      <w:r>
        <w:t>5.4 AJAX Auto-Save (cart_update_ajax.php)</w:t>
      </w:r>
    </w:p>
    <w:p>
      <w:r>
        <w:t>Khi người dùng bấm +/- số lượng hoặc đổi size, JS gọi fetch() POST JSON đến cart_update_ajax.php:</w:t>
      </w:r>
    </w:p>
    <w:p>
      <w:pPr>
        <w:ind w:left="576"/>
      </w:pPr>
      <w:r>
        <w:rPr>
          <w:rFonts w:ascii="Courier New" w:hAnsi="Courier New"/>
          <w:sz w:val="18"/>
        </w:rPr>
        <w:t>// Frontend (JS):</w:t>
        <w:br/>
        <w:t>fetch(AJAX_URL, {</w:t>
        <w:br/>
        <w:t xml:space="preserve">    method: "POST",</w:t>
        <w:br/>
        <w:t xml:space="preserve">    body: JSON.stringify({ masp: 123, quantity: 2, size: 42 })</w:t>
        <w:br/>
        <w:t>}).then(r =&gt; r.json()).then(res =&gt; {</w:t>
        <w:br/>
        <w:t xml:space="preserve">    // Cập nhật giá tiền trên màn hình từ res.grandTotalFormatted</w:t>
        <w:br/>
        <w:t>});</w:t>
      </w:r>
    </w:p>
    <w:p>
      <w:r>
        <w:t>Backend (cart_update_ajax.php): Đọc JSON từ php://input. Validate tồn kho bằng getStockForSize(). Nếu số lượng vượt quá → tự động cap lại. Cập nhật Session. Tính lại tổng tiền. Trả về JSON chứa grandTotalFormatted và thông tin stock cho từng SP.</w:t>
      </w:r>
    </w:p>
    <w:p>
      <w:pPr>
        <w:pStyle w:val="Heading2"/>
      </w:pPr>
      <w:r>
        <w:t>5.5 Debounce và cập nhật giá tức thì</w:t>
      </w:r>
    </w:p>
    <w:p>
      <w:r>
        <w:t>Khi người dùng gõ số lượng liên tục, hàm debouncedUpdate() đợi 400ms trước khi gửi AJAX (tránh spam request). Trong lúc chờ, JS tính toán giá tiền tạm thời trên client để hiển thị ngay lập tức (unitPrice * qty), rồi AJAX sẽ đồng bộ lại với server.</w:t>
      </w:r>
    </w:p>
    <w:p>
      <w:pPr>
        <w:pStyle w:val="Heading2"/>
      </w:pPr>
      <w:r>
        <w:t>5.6 Xoá sản phẩm với animation</w:t>
      </w:r>
    </w:p>
    <w:p>
      <w:r>
        <w:t>Khi bấm nút xoá: Thêm class "removing" (CSS transition: opacity 0, translateX -30px, max-height 0). Gửi AJAX delete. Sau 450ms animation xong thì remove DOM element. Nếu giỏ hàng trống: Thay thế nội dung bằng thông báo "Bạn chưa có sản phẩm nào".</w:t>
      </w:r>
    </w:p>
    <w:p>
      <w:pPr>
        <w:pStyle w:val="Heading1"/>
      </w:pPr>
      <w:r>
        <w:t>6. Phân tích Chi tiết: Thanh toán (Payment)</w:t>
      </w:r>
    </w:p>
    <w:p>
      <w:pPr>
        <w:pStyle w:val="Heading2"/>
      </w:pPr>
      <w:r>
        <w:t>6.1 Luồng Thanh toán COD (infodathang.php)</w:t>
      </w:r>
    </w:p>
    <w:p>
      <w:r>
        <w:t>Bước 1: Hiện form nhập thông tin giao hàng. Nếu đã đăng nhập, tự động điền sẵn từ tbl_tkkhachhang và tbl_diachi (ưu tiên địa chỉ mặc định).</w:t>
      </w:r>
    </w:p>
    <w:p>
      <w:r>
        <w:t>Bước 2: Khi submit (action=submit):</w:t>
      </w:r>
    </w:p>
    <w:p>
      <w:pPr>
        <w:pStyle w:val="ListBullet"/>
      </w:pPr>
      <w:r>
        <w:rPr>
          <w:b/>
        </w:rPr>
        <w:t xml:space="preserve">Validate: </w:t>
      </w:r>
      <w:r>
        <w:t>Kiểm tra tenkh, sdt, email, diachi không rỗng.</w:t>
      </w:r>
    </w:p>
    <w:p>
      <w:pPr>
        <w:pStyle w:val="ListBullet"/>
      </w:pPr>
      <w:r>
        <w:rPr>
          <w:b/>
        </w:rPr>
        <w:t xml:space="preserve">Trừ tồn kho (Transaction): </w:t>
      </w:r>
      <w:r>
        <w:t>Gọi validateAndDeductStock() - chi tiết ở mục 6.3.</w:t>
      </w:r>
    </w:p>
    <w:p>
      <w:pPr>
        <w:pStyle w:val="ListBullet"/>
      </w:pPr>
      <w:r>
        <w:rPr>
          <w:b/>
        </w:rPr>
        <w:t xml:space="preserve">Tạo đơn hàng: </w:t>
      </w:r>
      <w:r>
        <w:t>INSERT vào bảng "oder" với status=PENDING, payment_status=UNPAID, makh (nếu đã đăng nhập, không thì NULL).</w:t>
      </w:r>
    </w:p>
    <w:p>
      <w:pPr>
        <w:pStyle w:val="ListBullet"/>
      </w:pPr>
      <w:r>
        <w:rPr>
          <w:b/>
        </w:rPr>
        <w:t xml:space="preserve">Lưu chi tiết: </w:t>
      </w:r>
      <w:r>
        <w:t>Vòng lặp tạo chuỗi INSERT hàng loạt vào "oder_chitiet" (madonhang, masp, quantity, size, price).</w:t>
      </w:r>
    </w:p>
    <w:p>
      <w:pPr>
        <w:pStyle w:val="ListBullet"/>
      </w:pPr>
      <w:r>
        <w:rPr>
          <w:b/>
        </w:rPr>
        <w:t xml:space="preserve">Gửi email: </w:t>
      </w:r>
      <w:r>
        <w:t>Gọi GuiMail() (thông báo shop owner) + GuiMailKhachHang() (xác nhận cho khách kèm link tracking).</w:t>
      </w:r>
    </w:p>
    <w:p>
      <w:pPr>
        <w:pStyle w:val="ListBullet"/>
      </w:pPr>
      <w:r>
        <w:rPr>
          <w:b/>
        </w:rPr>
        <w:t xml:space="preserve">Dọn dẹp: </w:t>
      </w:r>
      <w:r>
        <w:t>unset($_SESSION["giohang"]), unset($_SESSION["chuyen_size"]). Redirect về giohang.php với thông báo thành công.</w:t>
      </w:r>
    </w:p>
    <w:p>
      <w:pPr>
        <w:pStyle w:val="Heading2"/>
      </w:pPr>
      <w:r>
        <w:t>6.2 Luồng Thanh toán VNPAY (dathangonline.php)</w:t>
      </w:r>
    </w:p>
    <w:p>
      <w:r>
        <w:t>Bước 1: Hiện form nhập thông tin (giống COD). Lưu email vào $_SESSION["email_kh"].</w:t>
      </w:r>
    </w:p>
    <w:p>
      <w:r>
        <w:t>Bước 2: Khi submit:</w:t>
      </w:r>
    </w:p>
    <w:p>
      <w:pPr>
        <w:pStyle w:val="ListBullet"/>
      </w:pPr>
      <w:r>
        <w:rPr>
          <w:b/>
        </w:rPr>
        <w:t xml:space="preserve">Validate + Trừ kho: </w:t>
      </w:r>
      <w:r>
        <w:t>Tương tự COD, gọi validateAndDeductStock().</w:t>
      </w:r>
    </w:p>
    <w:p>
      <w:pPr>
        <w:pStyle w:val="ListBullet"/>
      </w:pPr>
      <w:r>
        <w:rPr>
          <w:b/>
        </w:rPr>
        <w:t xml:space="preserve">Tạo đơn hàng: </w:t>
      </w:r>
      <w:r>
        <w:t>INSERT vào "oder" với status=PENDING, payment_status=UNPAID.</w:t>
      </w:r>
    </w:p>
    <w:p>
      <w:pPr>
        <w:pStyle w:val="ListBullet"/>
      </w:pPr>
      <w:r>
        <w:rPr>
          <w:b/>
        </w:rPr>
        <w:t xml:space="preserve">Tạo URL VNPAY: </w:t>
      </w:r>
      <w:r>
        <w:t>Ghép các tham số (vnp_TmnCode, vnp_Amount = total*100, vnp_TxnRef = orderID, vnp_ReturnUrl). Sắp xếp theo key (ksort). Hash bằng SHA512 với VNPAY_HASH_SECRET.</w:t>
      </w:r>
    </w:p>
    <w:p>
      <w:pPr>
        <w:pStyle w:val="ListBullet"/>
      </w:pPr>
      <w:r>
        <w:rPr>
          <w:b/>
        </w:rPr>
        <w:t xml:space="preserve">Redirect: </w:t>
      </w:r>
      <w:r>
        <w:t>header("Location: " . $vnp_Url) - Chuyển hướng người dùng đến trang thanh toán Sandbox của VNPAY.</w:t>
      </w:r>
    </w:p>
    <w:p>
      <w:pPr>
        <w:pStyle w:val="Heading2"/>
      </w:pPr>
      <w:r>
        <w:t>6.3 Chống Race Condition - validateAndDeductStock()</w:t>
      </w:r>
    </w:p>
    <w:p>
      <w:r>
        <w:t>Đây là hàm cốt lõi trong includes/inventory_helper.php:</w:t>
      </w:r>
    </w:p>
    <w:p>
      <w:pPr>
        <w:ind w:left="576"/>
      </w:pPr>
      <w:r>
        <w:rPr>
          <w:rFonts w:ascii="Courier New" w:hAnsi="Courier New"/>
          <w:sz w:val="18"/>
        </w:rPr>
        <w:t>function validateAndDeductStock($con, $items) {</w:t>
        <w:br/>
        <w:t xml:space="preserve">    mysqli_begin_transaction($con); // Bắt đầu transaction</w:t>
        <w:br/>
        <w:t xml:space="preserve">    foreach ($items as $item) {</w:t>
        <w:br/>
        <w:t xml:space="preserve">        // SELECT...FOR UPDATE: KHOÁ dòng này</w:t>
        <w:br/>
        <w:t xml:space="preserve">        // Khách hàng khác phải ĐỢI đến khi COMMIT/ROLLBACK</w:t>
        <w:br/>
        <w:t xml:space="preserve">        $lockResult = mysqli_query($con,</w:t>
        <w:br/>
        <w:t xml:space="preserve">            "SELECT soluong FROM tbl_tonkho</w:t>
        <w:br/>
        <w:t xml:space="preserve">             WHERE masp=$masp AND size=$size FOR UPDATE");</w:t>
        <w:br/>
        <w:t xml:space="preserve">        $available = (int)$stockRow["soluong"];</w:t>
        <w:br/>
        <w:t xml:space="preserve">        if ($available &lt; $qty) {</w:t>
        <w:br/>
        <w:t xml:space="preserve">            $errors[] = [...];</w:t>
        <w:br/>
        <w:t xml:space="preserve">            continue;</w:t>
        <w:br/>
        <w:t xml:space="preserve">        }</w:t>
        <w:br/>
        <w:t xml:space="preserve">        // TRỪ NGAY LẬP TỨC trong transaction</w:t>
        <w:br/>
        <w:t xml:space="preserve">        UPDATE tbl_tonkho SET soluong = available - qty</w:t>
        <w:br/>
        <w:t xml:space="preserve">    }</w:t>
        <w:br/>
        <w:t xml:space="preserve">    if (!empty($errors)) {</w:t>
        <w:br/>
        <w:t xml:space="preserve">        mysqli_rollback($con); // ROLLBACK: Không trừ gì cả</w:t>
        <w:br/>
        <w:t xml:space="preserve">    } else {</w:t>
        <w:br/>
        <w:t xml:space="preserve">        mysqli_commit($con); // COMMIT: Xác nhận trừ kho</w:t>
        <w:br/>
        <w:t xml:space="preserve">    }</w:t>
        <w:br/>
        <w:t>}</w:t>
      </w:r>
    </w:p>
    <w:p>
      <w:r>
        <w:t>Giải thích: SELECT...FOR UPDATE khoá dòng dữ liệu. Nếu 2 người mua cùng lúc món hàng cuối cùng, người thứ 2 phải đợi người thứ 1 COMMIT xong. Khi đó soluong đã bị trừ, người thứ 2 sẽ thấy soluong=0 và bị báo lỗi.</w:t>
      </w:r>
    </w:p>
    <w:p>
      <w:pPr>
        <w:pStyle w:val="Heading2"/>
      </w:pPr>
      <w:r>
        <w:t>6.4 Xử lý kết quả VNPAY (shop/vnpay_return.php)</w:t>
      </w:r>
    </w:p>
    <w:p>
      <w:r>
        <w:t>Khi khách thanh toán xong trên VNPAY, trình duyệt redirect về vnpay_return.php:</w:t>
      </w:r>
    </w:p>
    <w:p>
      <w:pPr>
        <w:ind w:left="576"/>
      </w:pPr>
      <w:r>
        <w:rPr>
          <w:rFonts w:ascii="Courier New" w:hAnsi="Courier New"/>
          <w:sz w:val="18"/>
        </w:rPr>
        <w:t>// 1. Xác thực chữ ký (chống giả mạo)</w:t>
        <w:br/>
        <w:t>$secureHash = hash_hmac("sha512", $hashData, $vnp_HashSecret);</w:t>
        <w:br/>
        <w:t>$vnpaySuccess = ($secureHash == $vnp_SecureHash</w:t>
        <w:br/>
        <w:t xml:space="preserve">                &amp;&amp; $_GET["vnp_ResponseCode"] == "00");</w:t>
        <w:br/>
        <w:br/>
        <w:t>// 2. Nếu thành công:</w:t>
        <w:br/>
        <w:t>UPDATE oder SET status="CONFIRMED", payment_status="PAID"</w:t>
        <w:br/>
        <w:t xml:space="preserve">    WHERE id=$orderId AND payment_status="UNPAID";</w:t>
        <w:br/>
        <w:t>// Gửi email xác nhận qua Resend API</w:t>
        <w:br/>
        <w:br/>
        <w:t>// 3. Nếu thất bại:</w:t>
        <w:br/>
        <w:t>restoreStock($con, $orderId); // Hoàn tồn kho</w:t>
        <w:br/>
        <w:t>UPDATE oder SET status="CANCELLED", payment_status="FAILED";</w:t>
      </w:r>
    </w:p>
    <w:p>
      <w:r>
        <w:t>Điểm quan trọng: Kiểm tra payment_status=UNPAID trước khi UPDATE để tránh xử lý trùng (duplicate tab). Nếu thất bại: Gọi restoreStock() cộng lại tồn kho đã bị trừ.</w:t>
      </w:r>
    </w:p>
    <w:p>
      <w:pPr>
        <w:pStyle w:val="Heading1"/>
      </w:pPr>
      <w:r>
        <w:t>7. Tổng kết điểm mạnh kỹ thuật</w:t>
      </w:r>
    </w:p>
    <w:p>
      <w:pPr>
        <w:pStyle w:val="ListBullet"/>
      </w:pPr>
      <w:r>
        <w:rPr>
          <w:b/>
        </w:rPr>
        <w:t xml:space="preserve">1. Chống Race Condition: </w:t>
      </w:r>
      <w:r>
        <w:t>Dùng MySQL Transaction + SELECT...FOR UPDATE để đảm bảo tính toàn vẹn dữ liệu khi nhiều người đặt hàng đồng thời.</w:t>
      </w:r>
    </w:p>
    <w:p>
      <w:pPr>
        <w:pStyle w:val="ListBullet"/>
      </w:pPr>
      <w:r>
        <w:rPr>
          <w:b/>
        </w:rPr>
        <w:t xml:space="preserve">2. AJAX Real-time Cart: </w:t>
      </w:r>
      <w:r>
        <w:t>Giỏ hàng cập nhật giá tiền không cần F5, giống SPA hiện đại. Có debounce 400ms chống spam request.</w:t>
      </w:r>
    </w:p>
    <w:p>
      <w:pPr>
        <w:pStyle w:val="ListBullet"/>
      </w:pPr>
      <w:r>
        <w:rPr>
          <w:b/>
        </w:rPr>
        <w:t xml:space="preserve">3. Quản lý Tồn kho: </w:t>
      </w:r>
      <w:r>
        <w:t>Tồn kho theo từng size, cảnh báo hết hàng/sắp hết trên giao diện, tự động cap số lượng tối đa.</w:t>
      </w:r>
    </w:p>
    <w:p>
      <w:pPr>
        <w:pStyle w:val="ListBullet"/>
      </w:pPr>
      <w:r>
        <w:rPr>
          <w:b/>
        </w:rPr>
        <w:t xml:space="preserve">4. Dynamic SQL Builder: </w:t>
      </w:r>
      <w:r>
        <w:t>Xây dựng câu truy vấn SQL linh hoạt từ mảng điều kiện, dễ mở rộng thêm bộ lọc mới.</w:t>
      </w:r>
    </w:p>
    <w:p>
      <w:pPr>
        <w:pStyle w:val="ListBullet"/>
      </w:pPr>
      <w:r>
        <w:rPr>
          <w:b/>
        </w:rPr>
        <w:t xml:space="preserve">5. Cloud-Ready: </w:t>
      </w:r>
      <w:r>
        <w:t>Docker + Railway CI/CD tự động. Biến môi trường cho mọi thông số nhạy cảm.</w:t>
      </w:r>
    </w:p>
    <w:p>
      <w:pPr>
        <w:pStyle w:val="ListBullet"/>
      </w:pPr>
      <w:r>
        <w:rPr>
          <w:b/>
        </w:rPr>
        <w:t xml:space="preserve">6. Thanh toán kép: </w:t>
      </w:r>
      <w:r>
        <w:t>Hỗ trợ COD + VNPAY với luồng xử lý riêng biệt, bảo mật bằng SHA512 HMAC hash.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