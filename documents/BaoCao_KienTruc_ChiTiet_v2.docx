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CHI TIẾT KIẾN TRÚC KỸ THUẬT</w:t>
      </w:r>
    </w:p>
    <w:p>
      <w:pPr>
        <w:jc w:val="center"/>
      </w:pPr>
      <w:r>
        <w:t>Dự án: Website Bán Giày Thể Thao | Môn: Phần mềm mã nguồn mở</w:t>
      </w:r>
    </w:p>
    <w:p/>
    <w:p>
      <w:pPr>
        <w:pStyle w:val="Heading1"/>
      </w:pPr>
      <w:r>
        <w:t>1. Tổng quan Kiến trúc &amp; Hệ thống Backend</w:t>
      </w:r>
    </w:p>
    <w:p>
      <w:r>
        <w:t>Dự án sử dụng PHP thuần (Procedural PHP) kết hợp MariaDB/MySQL. Không dùng Framework để thể hiện rõ khả năng xử lý Session, SQL Query trực tiếp, và routing qua file vật lý.</w:t>
      </w:r>
    </w:p>
    <w:p>
      <w:pPr>
        <w:pStyle w:val="Heading2"/>
      </w:pPr>
      <w:r>
        <w:t>1.1 Cấu trúc thư mục chính</w:t>
      </w:r>
    </w:p>
    <w:p>
      <w:pPr>
        <w:pStyle w:val="ListBullet"/>
      </w:pPr>
      <w:r>
        <w:rPr>
          <w:b/>
        </w:rPr>
        <w:t xml:space="preserve">/config.php: </w:t>
      </w:r>
      <w:r>
        <w:t>Tính toán BASE_URL động (protocol + host + base_dir). Hỗ trợ cả XAMPP local và Railway Cloud.</w:t>
      </w:r>
    </w:p>
    <w:p>
      <w:pPr>
        <w:pStyle w:val="ListBullet"/>
      </w:pPr>
      <w:r>
        <w:rPr>
          <w:b/>
        </w:rPr>
        <w:t xml:space="preserve">/includes/connect.php: </w:t>
      </w:r>
      <w:r>
        <w:t>Kết nối MySQLi. Đọc biến môi trường bằng getenv(). Fallback về root/localhost khi chạy XAMPP.</w:t>
      </w:r>
    </w:p>
    <w:p>
      <w:pPr>
        <w:pStyle w:val="ListBullet"/>
      </w:pPr>
      <w:r>
        <w:rPr>
          <w:b/>
        </w:rPr>
        <w:t xml:space="preserve">/includes/inventory_helper.php: </w:t>
      </w:r>
      <w:r>
        <w:t>Thư viện hàm quản lý tồn kho: getStockByProduct(), validateAndDeductStock(), restoreStock().</w:t>
      </w:r>
    </w:p>
    <w:p>
      <w:pPr>
        <w:pStyle w:val="ListBullet"/>
      </w:pPr>
      <w:r>
        <w:rPr>
          <w:b/>
        </w:rPr>
        <w:t xml:space="preserve">/includes/order_helper.php: </w:t>
      </w:r>
      <w:r>
        <w:t>Hàm generateOrderCode() sinh mã đơn hàng 9 số ngẫu nhiên, kiểm tra trùng trong DB.</w:t>
      </w:r>
    </w:p>
    <w:p>
      <w:pPr>
        <w:pStyle w:val="ListBullet"/>
      </w:pPr>
      <w:r>
        <w:rPr>
          <w:b/>
        </w:rPr>
        <w:t xml:space="preserve">/shop/: </w:t>
      </w:r>
      <w:r>
        <w:t>Toàn bộ logic phía khách hàng: shop.php, chitietsanpham.php, giohang.php, infodathang.php, dathangonline.php, cart_update_ajax.php.</w:t>
      </w:r>
    </w:p>
    <w:p>
      <w:pPr>
        <w:pStyle w:val="ListBullet"/>
      </w:pPr>
      <w:r>
        <w:rPr>
          <w:b/>
        </w:rPr>
        <w:t xml:space="preserve">/vnpay_php/: </w:t>
      </w:r>
      <w:r>
        <w:t>Cấu hình cổng thanh toán VNPAY.</w:t>
      </w:r>
    </w:p>
    <w:p>
      <w:pPr>
        <w:pStyle w:val="Heading2"/>
      </w:pPr>
      <w:r>
        <w:t>1.2 Cơ sở dữ liệu</w:t>
      </w:r>
    </w:p>
    <w:p>
      <w:pPr>
        <w:pStyle w:val="ListBullet"/>
      </w:pPr>
      <w:r>
        <w:rPr>
          <w:b/>
        </w:rPr>
        <w:t xml:space="preserve">tbl_qlsanpham: </w:t>
      </w:r>
      <w:r>
        <w:t>Sản phẩm (masp, tensp, giasanpham, giagoc, nhomsp, anhdaidien, noidung).</w:t>
      </w:r>
    </w:p>
    <w:p>
      <w:pPr>
        <w:pStyle w:val="ListBullet"/>
      </w:pPr>
      <w:r>
        <w:rPr>
          <w:b/>
        </w:rPr>
        <w:t xml:space="preserve">tbl_tonkho: </w:t>
      </w:r>
      <w:r>
        <w:t>Tồn kho theo size. Unique key (masp, size). Cột soluong.</w:t>
      </w:r>
    </w:p>
    <w:p>
      <w:pPr>
        <w:pStyle w:val="ListBullet"/>
      </w:pPr>
      <w:r>
        <w:rPr>
          <w:b/>
        </w:rPr>
        <w:t xml:space="preserve">oder: </w:t>
      </w:r>
      <w:r>
        <w:t>Đơn hàng (order_code, tenkh, tongtien, status, payment_status, makh FK).</w:t>
      </w:r>
    </w:p>
    <w:p>
      <w:pPr>
        <w:pStyle w:val="ListBullet"/>
      </w:pPr>
      <w:r>
        <w:rPr>
          <w:b/>
        </w:rPr>
        <w:t xml:space="preserve">oder_chitiet: </w:t>
      </w:r>
      <w:r>
        <w:t>Chi tiết đơn hàng (madonhang FK, masp, quantity, size, price).</w:t>
      </w:r>
    </w:p>
    <w:p>
      <w:pPr>
        <w:pStyle w:val="ListBullet"/>
      </w:pPr>
      <w:r>
        <w:rPr>
          <w:b/>
        </w:rPr>
        <w:t xml:space="preserve">tbl_tkkhachhang: </w:t>
      </w:r>
      <w:r>
        <w:t>Tài khoản khách hàng.</w:t>
      </w:r>
    </w:p>
    <w:p>
      <w:pPr>
        <w:pStyle w:val="ListBullet"/>
      </w:pPr>
      <w:r>
        <w:rPr>
          <w:b/>
        </w:rPr>
        <w:t xml:space="preserve">tbl_sizegiay: </w:t>
      </w:r>
      <w:r>
        <w:t>Size giày yêu thích của khách.</w:t>
      </w:r>
    </w:p>
    <w:p>
      <w:pPr>
        <w:pStyle w:val="ListBullet"/>
      </w:pPr>
      <w:r>
        <w:rPr>
          <w:b/>
        </w:rPr>
        <w:t xml:space="preserve">tbl_diachi: </w:t>
      </w:r>
      <w:r>
        <w:t>Sổ địa chỉ giao hàng.</w:t>
      </w:r>
    </w:p>
    <w:p>
      <w:pPr>
        <w:pStyle w:val="Heading1"/>
      </w:pPr>
      <w:r>
        <w:t>2. Triển khai (Deployment) &amp; CI/CD — Giải thích chi tiết</w:t>
      </w:r>
    </w:p>
    <w:p>
      <w:pPr>
        <w:pStyle w:val="Heading2"/>
      </w:pPr>
      <w:r>
        <w:t>2.1 Vấn đề cần giải quyết</w:t>
      </w:r>
    </w:p>
    <w:p>
      <w:r>
        <w:t>Khi phát triển ở local với XAMPP, mọi thứ chạy trên máy cá nhân. Nhưng khi muốn đưa website lên Internet để mọi người truy cập được, ta cần một nền tảng Cloud. Vấn đề là: Môi trường Cloud khác với XAMPP (không có sẵn MySQL, không có sẵn Apache, port khác nhau). Docker giúp giải quyết vấn đề này bằng cách "đóng gói" toàn bộ ứng dụng + môi trường vào 1 container.</w:t>
      </w:r>
    </w:p>
    <w:p>
      <w:pPr>
        <w:pStyle w:val="Heading2"/>
      </w:pPr>
      <w:r>
        <w:t>2.2 Dockerfile — Đóng gói ứng dụng</w:t>
      </w:r>
    </w:p>
    <w:p>
      <w:r>
        <w:t>File Dockerfile nằm ở thư mục gốc, mô tả cách tạo ra một "hộp" (container) chứa ứng dụng:</w:t>
      </w:r>
    </w:p>
    <w:p>
      <w:pPr>
        <w:ind w:left="576"/>
      </w:pPr>
      <w:r>
        <w:rPr>
          <w:rFonts w:ascii="Courier New" w:hAnsi="Courier New"/>
          <w:sz w:val="18"/>
        </w:rPr>
        <w:t>FROM php:8.2-apache</w:t>
        <w:br/>
        <w:t># Ý nghĩa: Lấy image có sẵn PHP 8.2 + Apache làm nền tảng</w:t>
        <w:br/>
        <w:br/>
        <w:t>RUN apt-get update &amp;&amp; apt-get install -y libpng-dev ...</w:t>
        <w:br/>
        <w:t xml:space="preserve">    &amp;&amp; docker-php-ext-install mysqli gd zip</w:t>
        <w:br/>
        <w:t># Ý nghĩa: Cài thêm các extension PHP cần thiết:</w:t>
        <w:br/>
        <w:t>#   - mysqli: để kết nối MySQL</w:t>
        <w:br/>
        <w:t>#   - gd: để xử lý ảnh (resize, crop)</w:t>
        <w:br/>
        <w:t>#   - zip: để xử lý file nén</w:t>
        <w:br/>
        <w:br/>
        <w:t>RUN a2enmod rewrite</w:t>
        <w:br/>
        <w:t># Ý nghĩa: Bật module rewrite của Apache</w:t>
        <w:br/>
        <w:t># (cho phép URL đẹp, .htaccess hoạt động)</w:t>
        <w:br/>
        <w:br/>
        <w:t>COPY . .</w:t>
        <w:br/>
        <w:t># Ý nghĩa: Copy TOÀN BỘ source code PHP vào container</w:t>
        <w:br/>
        <w:t># (từ thư mục hiện tại vào /var/www/html)</w:t>
        <w:br/>
        <w:br/>
        <w:t>RUN chmod +x docker-entrypoint.sh</w:t>
        <w:br/>
        <w:t>ENTRYPOINT ["./docker-entrypoint.sh"]</w:t>
        <w:br/>
        <w:t># Ý nghĩa: Khi container khởi động, chạy file này</w:t>
      </w:r>
    </w:p>
    <w:p>
      <w:pPr>
        <w:pStyle w:val="Heading2"/>
      </w:pPr>
      <w:r>
        <w:t>2.3 docker-entrypoint.sh — Khởi động thông minh</w:t>
      </w:r>
    </w:p>
    <w:p>
      <w:r>
        <w:t>File này chạy MỖI LẦN container khởi động, giải quyết 2 vấn đề:</w:t>
      </w:r>
    </w:p>
    <w:p>
      <w:r>
        <w:t>Vấn đề 1 - Xung đột MPM: Apache có nhiều module xử lý đa luồng (mpm_event, mpm_worker, mpm_prefork). Nếu bật nhiều cùng lúc sẽ lỗi. Script này xóa tất cả rồi chỉ bật mpm_prefork (phù hợp với PHP).</w:t>
      </w:r>
    </w:p>
    <w:p>
      <w:r>
        <w:t>Vấn đề 2 - Port động: Railway không dùng port 80 cố định mà gán port ngẫu nhiên qua biến $PORT. Script dùng lệnh sed để thay thế "Listen 80" thành "Listen $PORT" trong file cấu hình Apache.</w:t>
      </w:r>
    </w:p>
    <w:p>
      <w:pPr>
        <w:ind w:left="576"/>
      </w:pPr>
      <w:r>
        <w:rPr>
          <w:rFonts w:ascii="Courier New" w:hAnsi="Courier New"/>
          <w:sz w:val="18"/>
        </w:rPr>
        <w:t># Xóa tất cả MPM, chỉ bật prefork</w:t>
        <w:br/>
        <w:t>find /etc/apache2/mods-enabled -name "mpm_*" -exec rm -f {} +</w:t>
        <w:br/>
        <w:t>ln -sf .../mpm_prefork.load .../mpm_prefork.load</w:t>
        <w:br/>
        <w:br/>
        <w:t># Thay port 80 thành port Railway gán</w:t>
        <w:br/>
        <w:t>sed -i "s/Listen 80/Listen ${PORT:-80}/g" /etc/apache2/ports.conf</w:t>
        <w:br/>
        <w:t>sed -i "s/:80/:${PORT:-80}/g" /etc/apache2/sites-available/000-default.conf</w:t>
        <w:br/>
        <w:br/>
        <w:t>exec apache2-foreground  # Khởi động Apache</w:t>
      </w:r>
    </w:p>
    <w:p>
      <w:pPr>
        <w:pStyle w:val="Heading2"/>
      </w:pPr>
      <w:r>
        <w:t>2.4 Biến môi trường (Environment Variables)</w:t>
      </w:r>
    </w:p>
    <w:p>
      <w:r>
        <w:t>Thông tin nhạy cảm (mật khẩu DB, API key) KHÔNG được hardcode trong code. Thay vào đó, dùng biến môi trường:</w:t>
      </w:r>
    </w:p>
    <w:p>
      <w:pPr>
        <w:ind w:left="576"/>
      </w:pPr>
      <w:r>
        <w:rPr>
          <w:rFonts w:ascii="Courier New" w:hAnsi="Courier New"/>
          <w:sz w:val="18"/>
        </w:rPr>
        <w:t>// Trong includes/connect.php:</w:t>
        <w:br/>
        <w:t>$db_host = getenv("MYSQLHOST") ?: "127.0.0.1";</w:t>
        <w:br/>
        <w:t>// Ý nghĩa: Đọc biến MYSQLHOST từ hệ thống.</w:t>
        <w:br/>
        <w:t>// Nếu không có (chạy XAMPP) → dùng "127.0.0.1"</w:t>
        <w:br/>
        <w:br/>
        <w:t>// Trong vnpay_php/config.php:</w:t>
        <w:br/>
        <w:t>$vnp_TmnCode = getenv("VNPAY_TMN_CODE") ?: "GMVE96ZZ";</w:t>
        <w:br/>
        <w:t>// Ý nghĩa: Đọc mã merchant VNPAY từ biến môi trường.</w:t>
        <w:br/>
        <w:t>// Nếu không có → dùng mã Sandbox mặc định</w:t>
      </w:r>
    </w:p>
    <w:p>
      <w:r>
        <w:t>Trên Railway, các biến này được cấu hình trong Dashboard → Settings → Variables. Khi container khởi động, Railway tự động inject các biến này vào hệ thống.</w:t>
      </w:r>
    </w:p>
    <w:p>
      <w:pPr>
        <w:pStyle w:val="Heading2"/>
      </w:pPr>
      <w:r>
        <w:t>2.5 Luồng CI/CD hoàn chỉnh</w:t>
      </w:r>
    </w:p>
    <w:p>
      <w:r>
        <w:t>CI/CD (Continuous Integration / Continuous Deployment) nghĩa là: Mỗi khi code thay đổi, hệ thống tự động kiểm tra và triển khai. Luồng cụ thể:</w:t>
      </w:r>
    </w:p>
    <w:p>
      <w:pPr>
        <w:pStyle w:val="ListBullet"/>
      </w:pPr>
      <w:r>
        <w:rPr>
          <w:b/>
        </w:rPr>
        <w:t xml:space="preserve">Bước 1 — Developer push code: </w:t>
      </w:r>
      <w:r>
        <w:t>Lập trình viên chạy "git push origin main" đẩy code lên GitHub.</w:t>
      </w:r>
    </w:p>
    <w:p>
      <w:pPr>
        <w:pStyle w:val="ListBullet"/>
      </w:pPr>
      <w:r>
        <w:rPr>
          <w:b/>
        </w:rPr>
        <w:t xml:space="preserve">Bước 2 — GitHub gửi Webhook: </w:t>
      </w:r>
      <w:r>
        <w:t>GitHub tự động gửi HTTP POST đến Railway thông báo "có code mới".</w:t>
      </w:r>
    </w:p>
    <w:p>
      <w:pPr>
        <w:pStyle w:val="ListBullet"/>
      </w:pPr>
      <w:r>
        <w:rPr>
          <w:b/>
        </w:rPr>
        <w:t xml:space="preserve">Bước 3 — Railway kéo code: </w:t>
      </w:r>
      <w:r>
        <w:t>Railway pull code mới nhất từ GitHub repository.</w:t>
      </w:r>
    </w:p>
    <w:p>
      <w:pPr>
        <w:pStyle w:val="ListBullet"/>
      </w:pPr>
      <w:r>
        <w:rPr>
          <w:b/>
        </w:rPr>
        <w:t xml:space="preserve">Bước 4 — Build Docker Image: </w:t>
      </w:r>
      <w:r>
        <w:t>Railway đọc Dockerfile, chạy từng lệnh (FROM, RUN, COPY...) để tạo ra Image mới.</w:t>
      </w:r>
    </w:p>
    <w:p>
      <w:pPr>
        <w:pStyle w:val="ListBullet"/>
      </w:pPr>
      <w:r>
        <w:rPr>
          <w:b/>
        </w:rPr>
        <w:t xml:space="preserve">Bước 5 — Deploy container: </w:t>
      </w:r>
      <w:r>
        <w:t>Railway dừng container cũ, khởi động container mới từ Image vừa build. Inject biến môi trường. Gán domain công khai.</w:t>
      </w:r>
    </w:p>
    <w:p>
      <w:pPr>
        <w:pStyle w:val="ListBullet"/>
      </w:pPr>
      <w:r>
        <w:rPr>
          <w:b/>
        </w:rPr>
        <w:t xml:space="preserve">Bước 6 — Website live: </w:t>
      </w:r>
      <w:r>
        <w:t>Trong vòng 2-3 phút, website đã chạy với code mới nhất.</w:t>
      </w:r>
    </w:p>
    <w:p>
      <w:r>
        <w:t>Toàn bộ quy trình này HOÀN TOÀN TỰ ĐỘNG, không cần SSH vào server hay FTP upload file.</w:t>
      </w:r>
    </w:p>
    <w:p>
      <w:pPr>
        <w:pStyle w:val="Heading1"/>
      </w:pPr>
      <w:r>
        <w:t>3. Tìm kiếm &amp; Lọc Sản phẩm (shop/shop.php) — Giải thích chi tiết</w:t>
      </w:r>
    </w:p>
    <w:p>
      <w:pPr>
        <w:pStyle w:val="Heading2"/>
      </w:pPr>
      <w:r>
        <w:t>3.1 Người dùng tương tác như thế nào?</w:t>
      </w:r>
    </w:p>
    <w:p>
      <w:r>
        <w:t>Trang shop có thanh tìm kiếm, dropdown danh mục, dropdown sắp xếp, ô nhập giá min/max, và các nút danh mục (category tags). Khi người dùng nhập/chọn bất kỳ bộ lọc nào rồi bấm "Lọc", form sẽ submit qua phương thức GET. URL trở thành: shop.php?search=nike&amp;category=Adidas&amp;sort=price_asc&amp;price_min=500000</w:t>
      </w:r>
    </w:p>
    <w:p>
      <w:pPr>
        <w:pStyle w:val="Heading2"/>
      </w:pPr>
      <w:r>
        <w:t>3.2 Backend nhận và xử lý tham số</w:t>
      </w:r>
    </w:p>
    <w:p>
      <w:r>
        <w:t>PHP đọc từng tham số từ URL qua mảng $_GET. Mỗi tham số được kiểm tra tồn tại và làm sạch:</w:t>
      </w:r>
    </w:p>
    <w:p>
      <w:pPr>
        <w:ind w:left="576"/>
      </w:pPr>
      <w:r>
        <w:rPr>
          <w:rFonts w:ascii="Courier New" w:hAnsi="Courier New"/>
          <w:sz w:val="18"/>
        </w:rPr>
        <w:t>// Đọc từ khoá tìm kiếm</w:t>
        <w:br/>
        <w:t>$search = isset($_GET["search"]) ? trim($_GET["search"]) : "";</w:t>
        <w:br/>
        <w:t>// trim() loại bỏ khoảng trắng thừa 2 đầu</w:t>
        <w:br/>
        <w:br/>
        <w:t>// Đọc danh mục</w:t>
        <w:br/>
        <w:t>$category = isset($_GET["category"]) ? trim($_GET["category"]) : "";</w:t>
        <w:br/>
        <w:br/>
        <w:t>// Đọc giá min/max (ép kiểu int để tránh SQL injection)</w:t>
        <w:br/>
        <w:t>$price_min = isset($_GET["price_min"]) &amp;&amp; $_GET["price_min"] !== ""</w:t>
        <w:br/>
        <w:t xml:space="preserve">    ? (int)$_GET["price_min"] : null;</w:t>
        <w:br/>
        <w:t>$price_max = isset($_GET["price_max"]) &amp;&amp; $_GET["price_max"] !== ""</w:t>
        <w:br/>
        <w:t xml:space="preserve">    ? (int)$_GET["price_max"] : null;</w:t>
      </w:r>
    </w:p>
    <w:p>
      <w:pPr>
        <w:pStyle w:val="Heading2"/>
      </w:pPr>
      <w:r>
        <w:t>3.3 Xây dựng câu SQL động — Từng bước</w:t>
      </w:r>
    </w:p>
    <w:p>
      <w:r>
        <w:t>Thay vì viết sẵn 16 câu SQL cho mọi tổ hợp bộ lọc (có search + có category, có search + không category, ...), hệ thống dùng mảng để ghép điều kiện linh động:</w:t>
      </w:r>
    </w:p>
    <w:p>
      <w:pPr>
        <w:ind w:left="576"/>
      </w:pPr>
      <w:r>
        <w:rPr>
          <w:rFonts w:ascii="Courier New" w:hAnsi="Courier New"/>
          <w:sz w:val="18"/>
        </w:rPr>
        <w:t>// Bước 1: Tạo mảng rỗng chứa các điều kiện WHERE</w:t>
        <w:br/>
        <w:t>$where_clauses = [];</w:t>
        <w:br/>
        <w:br/>
        <w:t>// Bước 2: Nếu có chọn danh mục → thêm điều kiện</w:t>
        <w:br/>
        <w:t>if (!empty($category)) {</w:t>
        <w:br/>
        <w:t xml:space="preserve">    // Escape để chống SQL injection</w:t>
        <w:br/>
        <w:t xml:space="preserve">    $cat_safe = mysqli_real_escape_string($con, $category);</w:t>
        <w:br/>
        <w:t xml:space="preserve">    $where_clauses[] = "`nhomsp` = '$cat_safe'";</w:t>
        <w:br/>
        <w:t xml:space="preserve">    // Mảng lúc này: ["`nhomsp` = 'Adidas'"]</w:t>
        <w:br/>
        <w:t>}</w:t>
        <w:br/>
        <w:br/>
        <w:t>// Bước 3: Nếu có nhập từ khoá → thêm điều kiện tìm kiếm mờ</w:t>
        <w:br/>
        <w:t>if (!empty($search)) {</w:t>
        <w:br/>
        <w:t xml:space="preserve">    $search_safe = mysqli_real_escape_string($con, $search);</w:t>
        <w:br/>
        <w:t xml:space="preserve">    $where_clauses[] = "`tensp` LIKE '%$search_safe%'";</w:t>
        <w:br/>
        <w:t xml:space="preserve">    // LIKE '%nike%' nghĩa là: tên chứa chữ "nike" ở bất kỳ vị trí nào</w:t>
        <w:br/>
        <w:t xml:space="preserve">    // Mảng lúc này: ["`nhomsp`='Adidas'", "`tensp` LIKE '%nike%'"]</w:t>
        <w:br/>
        <w:t>}</w:t>
        <w:br/>
        <w:br/>
        <w:t>// Bước 4: Nếu có lọc giá</w:t>
        <w:br/>
        <w:t>if ($price_min !== null)</w:t>
        <w:br/>
        <w:t xml:space="preserve">    $where_clauses[] = "`giasanpham` &gt;= $price_min";</w:t>
        <w:br/>
        <w:t>if ($price_max !== null)</w:t>
        <w:br/>
        <w:t xml:space="preserve">    $where_clauses[] = "`giasanpham` &lt;= $price_max";</w:t>
        <w:br/>
        <w:br/>
        <w:t>// Bước 5: Ghép tất cả lại thành 1 chuỗi WHERE</w:t>
        <w:br/>
        <w:t>$where_sql = !empty($where_clauses)</w:t>
        <w:br/>
        <w:t xml:space="preserve">    ? " WHERE " . implode(" AND ", $where_clauses)</w:t>
        <w:br/>
        <w:t xml:space="preserve">    : "";</w:t>
        <w:br/>
        <w:t>// Kết quả ví dụ:</w:t>
        <w:br/>
        <w:t>// " WHERE `nhomsp`='Adidas' AND `tensp` LIKE '%nike%'</w:t>
        <w:br/>
        <w:t>//   AND `giasanpham` &gt;= 500000"</w:t>
      </w:r>
    </w:p>
    <w:p>
      <w:r>
        <w:t>Ưu điểm: Nếu người dùng chỉ nhập từ khoá mà không chọn danh mục, mảng chỉ có 1 phần tử → câu WHERE chỉ có 1 điều kiện. Rất linh hoạt.</w:t>
      </w:r>
    </w:p>
    <w:p>
      <w:pPr>
        <w:pStyle w:val="Heading2"/>
      </w:pPr>
      <w:r>
        <w:t>3.4 Phân trang — Tại sao cần và cách hoạt động</w:t>
      </w:r>
    </w:p>
    <w:p>
      <w:r>
        <w:t>Nếu cửa hàng có 500 sản phẩm mà load tất cả lên 1 trang, trang sẽ rất nặng. Phân trang giải quyết bằng cách chỉ lấy 9 sản phẩm mỗi lần:</w:t>
      </w:r>
    </w:p>
    <w:p>
      <w:pPr>
        <w:ind w:left="576"/>
      </w:pPr>
      <w:r>
        <w:rPr>
          <w:rFonts w:ascii="Courier New" w:hAnsi="Courier New"/>
          <w:sz w:val="18"/>
        </w:rPr>
        <w:t>$item_per_page = 9;  // Hiển thị 9 SP mỗi trang</w:t>
        <w:br/>
        <w:t>$current_page = !empty($_GET["page"]) ? (int)$_GET["page"] : 1;</w:t>
        <w:br/>
        <w:t>// Nếu đang ở trang 3 → $current_page = 3</w:t>
        <w:br/>
        <w:br/>
        <w:t>$offset = ($current_page - 1) * $item_per_page;</w:t>
        <w:br/>
        <w:t>// Trang 1: offset = 0  → lấy SP thứ 1-9</w:t>
        <w:br/>
        <w:t>// Trang 2: offset = 9  → lấy SP thứ 10-18</w:t>
        <w:br/>
        <w:t>// Trang 3: offset = 18 → lấy SP thứ 19-27</w:t>
        <w:br/>
        <w:br/>
        <w:t>// Câu SQL cuối cùng:</w:t>
        <w:br/>
        <w:t>SELECT * FROM tbl_qlsanpham</w:t>
        <w:br/>
        <w:t xml:space="preserve">    {WHERE đã ghép ở trên}</w:t>
        <w:br/>
        <w:t xml:space="preserve">    {ORDER BY đã chọn}</w:t>
        <w:br/>
        <w:t xml:space="preserve">    LIMIT 9 OFFSET 18;  -- Chỉ lấy 9 dòng, bỏ qua 18 dòng đầu</w:t>
        <w:br/>
        <w:br/>
        <w:t>// Tính tổng số trang:</w:t>
        <w:br/>
        <w:t>$totalRecords = COUNT(*) FROM tbl_qlsanpham {WHERE};</w:t>
        <w:br/>
        <w:t>$totalPages = ceil($totalRecords / 9);</w:t>
        <w:br/>
        <w:t>// ceil() làm tròn lên: 25 SP / 9 = 2.77 → 3 trang</w:t>
      </w:r>
    </w:p>
    <w:p>
      <w:pPr>
        <w:pStyle w:val="Heading2"/>
      </w:pPr>
      <w:r>
        <w:t>3.5 Giữ trạng thái filter khi chuyển trang</w:t>
      </w:r>
    </w:p>
    <w:p>
      <w:r>
        <w:t>Vấn đề: Người dùng đã lọc "category=Adidas&amp;price_min=500000", giờ bấm sang trang 2. Nếu link trang 2 chỉ là "?page=2" thì sẽ mất hết bộ lọc. Giải pháp:</w:t>
      </w:r>
    </w:p>
    <w:p>
      <w:pPr>
        <w:ind w:left="576"/>
      </w:pPr>
      <w:r>
        <w:rPr>
          <w:rFonts w:ascii="Courier New" w:hAnsi="Courier New"/>
          <w:sz w:val="18"/>
        </w:rPr>
        <w:t>function buildQueryString($overrides = []) {</w:t>
        <w:br/>
        <w:t xml:space="preserve">    $params = $_GET; // Lấy TẤT CẢ params hiện tại</w:t>
        <w:br/>
        <w:t xml:space="preserve">    // $_GET = ["category"=&gt;"Adidas","price_min"=&gt;"500000","page"=&gt;"1"]</w:t>
        <w:br/>
        <w:br/>
        <w:t xml:space="preserve">    foreach ($overrides as $k =&gt; $v) {</w:t>
        <w:br/>
        <w:t xml:space="preserve">        $params[$k] = $v; // Ghi đè page = 2</w:t>
        <w:br/>
        <w:t xml:space="preserve">    }</w:t>
        <w:br/>
        <w:t xml:space="preserve">    // $params = ["category"=&gt;"Adidas","price_min"=&gt;"500000","page"=&gt;"2"]</w:t>
        <w:br/>
        <w:br/>
        <w:t xml:space="preserve">    $params = array_filter($params, fn($v) =&gt; $v !== "");</w:t>
        <w:br/>
        <w:t xml:space="preserve">    return http_build_query($params);</w:t>
        <w:br/>
        <w:t xml:space="preserve">    // Kết quả: "category=Adidas&amp;price_min=500000&amp;page=2"</w:t>
        <w:br/>
        <w:t>}</w:t>
        <w:br/>
        <w:br/>
        <w:t>// Link trang 2:</w:t>
        <w:br/>
        <w:t>&lt;a href="?&lt;?= buildQueryString(["page" =&gt; 2]) ?&gt;"&gt;2&lt;/a&gt;</w:t>
        <w:br/>
        <w:t>// → href="?category=Adidas&amp;price_min=500000&amp;page=2"</w:t>
      </w:r>
    </w:p>
    <w:p>
      <w:pPr>
        <w:pStyle w:val="Heading1"/>
      </w:pPr>
      <w:r>
        <w:t>4. Chi tiết Sản phẩm (shop/chitietsanpham.php) — Giải thích chi tiết</w:t>
      </w:r>
    </w:p>
    <w:p>
      <w:pPr>
        <w:pStyle w:val="Heading2"/>
      </w:pPr>
      <w:r>
        <w:t>4.1 Lấy thông tin sản phẩm từ Database</w:t>
      </w:r>
    </w:p>
    <w:p>
      <w:r>
        <w:t>Khi người dùng click vào 1 sản phẩm, URL sẽ là: chitietsanpham.php?masp=5. PHP đọc mã sản phẩm từ URL rồi query:</w:t>
      </w:r>
    </w:p>
    <w:p>
      <w:pPr>
        <w:ind w:left="576"/>
      </w:pPr>
      <w:r>
        <w:rPr>
          <w:rFonts w:ascii="Courier New" w:hAnsi="Courier New"/>
          <w:sz w:val="18"/>
        </w:rPr>
        <w:t>$result = mysqli_query($con,</w:t>
        <w:br/>
        <w:t xml:space="preserve">    "SELECT * FROM tbl_qlsanpham WHERE masp = ".(int)$_GET["masp"]);</w:t>
        <w:br/>
        <w:t>$product = mysqli_fetch_assoc($result);</w:t>
        <w:br/>
        <w:t>// (int) ép kiểu để chống SQL injection</w:t>
        <w:br/>
        <w:t>// $product chứa: tensp, giasanpham, giagoc, noidung, anhdaidien...</w:t>
      </w:r>
    </w:p>
    <w:p>
      <w:pPr>
        <w:pStyle w:val="Heading2"/>
      </w:pPr>
      <w:r>
        <w:t>4.2 Hệ thống tồn kho theo Size — Từng bước</w:t>
      </w:r>
    </w:p>
    <w:p>
      <w:r>
        <w:t>Mỗi đôi giày có nhiều size (36-44), mỗi size có số lượng tồn kho riêng. Hệ thống lấy dữ liệu từ bảng tbl_tonkho:</w:t>
      </w:r>
    </w:p>
    <w:p>
      <w:pPr>
        <w:ind w:left="576"/>
      </w:pPr>
      <w:r>
        <w:rPr>
          <w:rFonts w:ascii="Courier New" w:hAnsi="Courier New"/>
          <w:sz w:val="18"/>
        </w:rPr>
        <w:t>// Hàm getStockByProduct() trong inventory_helper.php:</w:t>
        <w:br/>
        <w:t>function getStockByProduct($con, $masp) {</w:t>
        <w:br/>
        <w:t xml:space="preserve">    $result = mysqli_query($con,</w:t>
        <w:br/>
        <w:t xml:space="preserve">        "SELECT size, soluong FROM tbl_tonkho</w:t>
        <w:br/>
        <w:t xml:space="preserve">         WHERE masp = $masp ORDER BY size ASC");</w:t>
        <w:br/>
        <w:t xml:space="preserve">    $stock = [];</w:t>
        <w:br/>
        <w:t xml:space="preserve">    while ($row = mysqli_fetch_assoc($result)) {</w:t>
        <w:br/>
        <w:t xml:space="preserve">        $stock[(int)$row["size"]] = (int)$row["soluong"];</w:t>
        <w:br/>
        <w:t xml:space="preserve">    }</w:t>
        <w:br/>
        <w:t xml:space="preserve">    return $stock;</w:t>
        <w:br/>
        <w:t xml:space="preserve">    // Kết quả: [36=&gt;20, 37=&gt;15, 38=&gt;0, 39=&gt;5, 40=&gt;12, ...]</w:t>
        <w:br/>
        <w:t>}</w:t>
        <w:br/>
        <w:br/>
        <w:t>// Gọi hàm:</w:t>
        <w:br/>
        <w:t>$productStock = getStockByProduct($con, (int)$_GET["masp"]);</w:t>
      </w:r>
    </w:p>
    <w:p>
      <w:r>
        <w:t>Trên giao diện, PHP duyệt qua từng size và quyết định hiển thị:</w:t>
      </w:r>
    </w:p>
    <w:p>
      <w:pPr>
        <w:ind w:left="576"/>
      </w:pPr>
      <w:r>
        <w:rPr>
          <w:rFonts w:ascii="Courier New" w:hAnsi="Courier New"/>
          <w:sz w:val="18"/>
        </w:rPr>
        <w:t>$sizes = [36, 37, 38, 39, 40, 41, 42, 43, 44];</w:t>
        <w:br/>
        <w:t>foreach ($sizes as $s) {</w:t>
        <w:br/>
        <w:t xml:space="preserve">    $sizeStock = $productStock[$s] ?? 0; // Nếu không có → 0</w:t>
        <w:br/>
        <w:t xml:space="preserve">    $isOutOfStock = ($sizeStock &lt;= 0);   // Hết hàng?</w:t>
        <w:br/>
        <w:t xml:space="preserve">    $isLowStock = ($sizeStock &gt; 0 &amp;&amp; $sizeStock &lt;= 5); // Sắp hết?</w:t>
        <w:br/>
        <w:br/>
        <w:t xml:space="preserve">    // Nếu hết hàng:</w:t>
        <w:br/>
        <w:t xml:space="preserve">    //   → Thêm class "disabled", thuộc tính disabled</w:t>
        <w:br/>
        <w:t xml:space="preserve">    //   → Hiện chữ "Hết" màu xám, gạch chéo</w:t>
        <w:br/>
        <w:t xml:space="preserve">    // Nếu sắp hết (&lt;=5):</w:t>
        <w:br/>
        <w:t xml:space="preserve">    //   → Hiện "Còn 3" màu vàng cảnh báo</w:t>
        <w:br/>
        <w:t xml:space="preserve">    // Nếu còn nhiều:</w:t>
        <w:br/>
        <w:t xml:space="preserve">    //   → Hiện "Còn hàng" bình thường</w:t>
        <w:br/>
        <w:t>}</w:t>
      </w:r>
    </w:p>
    <w:p>
      <w:pPr>
        <w:pStyle w:val="Heading2"/>
      </w:pPr>
      <w:r>
        <w:t>4.3 Cá nhân hoá Size yêu thích — Tại sao và cách hoạt động</w:t>
      </w:r>
    </w:p>
    <w:p>
      <w:r>
        <w:t>Vấn đề: Mỗi lần xem sản phẩm mới, khách phải chọn lại size. Nếu hệ thống nhớ size chân của khách, nó có thể tự động chọn sẵn.</w:t>
      </w:r>
    </w:p>
    <w:p>
      <w:r>
        <w:t>Cách hoạt động: Khi khách cập nhật "Size chân" trong trang Profile, giá trị được lưu vào bảng tbl_sizegiay. Khi xem chi tiết sản phẩm:</w:t>
      </w:r>
    </w:p>
    <w:p>
      <w:pPr>
        <w:ind w:left="576"/>
      </w:pPr>
      <w:r>
        <w:rPr>
          <w:rFonts w:ascii="Courier New" w:hAnsi="Courier New"/>
          <w:sz w:val="18"/>
        </w:rPr>
        <w:t>// Kiểm tra khách đã đăng nhập chưa</w:t>
        <w:br/>
        <w:t>if (!empty($_SESSION["makh"])) {</w:t>
        <w:br/>
        <w:t xml:space="preserve">    $makh = intval($_SESSION["makh"]);</w:t>
        <w:br/>
        <w:t xml:space="preserve">    // Query size yêu thích mới nhất (hệ EU)</w:t>
        <w:br/>
        <w:t xml:space="preserve">    $sizeResult = mysqli_query($con,</w:t>
        <w:br/>
        <w:t xml:space="preserve">        "SELECT size_value FROM tbl_sizegiay</w:t>
        <w:br/>
        <w:t xml:space="preserve">         WHERE makh = $makh AND he_size = 'EU'</w:t>
        <w:br/>
        <w:t xml:space="preserve">         ORDER BY ngaycapnhat DESC LIMIT 1");</w:t>
        <w:br/>
        <w:t xml:space="preserve">    if ($sizeRow = mysqli_fetch_assoc($sizeResult)) {</w:t>
        <w:br/>
        <w:t xml:space="preserve">        $preferredSize = (int)$sizeRow["size_value"]; // VD: 42</w:t>
        <w:br/>
        <w:t xml:space="preserve">        // Kiểm tra size 42 còn hàng không</w:t>
        <w:br/>
        <w:t xml:space="preserve">        if (($productStock[42] ?? 0) &lt;= 0) {</w:t>
        <w:br/>
        <w:t xml:space="preserve">            $preferredSizeOutOfStock = true;</w:t>
        <w:br/>
        <w:t xml:space="preserve">            // → Hiện: "Size yêu thích (42) đã hết hàng"</w:t>
        <w:br/>
        <w:t xml:space="preserve">        } else {</w:t>
        <w:br/>
        <w:t xml:space="preserve">            // → Tự động bấm chọn size 42 cho khách</w:t>
        <w:br/>
        <w:t xml:space="preserve">            // → Hiện: "Đã tự động chọn size yêu thích: 42"</w:t>
        <w:br/>
        <w:t xml:space="preserve">        }</w:t>
        <w:br/>
        <w:t xml:space="preserve">    }</w:t>
        <w:br/>
        <w:t>}</w:t>
      </w:r>
    </w:p>
    <w:p>
      <w:pPr>
        <w:pStyle w:val="Heading2"/>
      </w:pPr>
      <w:r>
        <w:t>4.4 Validate trước khi thêm giỏ hàng</w:t>
      </w:r>
    </w:p>
    <w:p>
      <w:r>
        <w:t>Form "Thêm vào giỏ hàng" có thuộc tính onsubmit="return validateSize()". Hàm JS này kiểm tra 3 điều kiện:</w:t>
      </w:r>
    </w:p>
    <w:p>
      <w:pPr>
        <w:ind w:left="576"/>
      </w:pPr>
      <w:r>
        <w:rPr>
          <w:rFonts w:ascii="Courier New" w:hAnsi="Courier New"/>
          <w:sz w:val="18"/>
        </w:rPr>
        <w:t>function validateSize() {</w:t>
        <w:br/>
        <w:t xml:space="preserve">    // Điều kiện 1: Đã chọn size chưa?</w:t>
        <w:br/>
        <w:t xml:space="preserve">    if (!selectedSize) {</w:t>
        <w:br/>
        <w:t xml:space="preserve">        document.getElementById("size-error").style.display = "block";</w:t>
        <w:br/>
        <w:t xml:space="preserve">        // Hiện dòng chữ đỏ: "Vui lòng chọn size trước khi thêm vào giỏ"</w:t>
        <w:br/>
        <w:t xml:space="preserve">        return false; // CHẶN form submit</w:t>
        <w:br/>
        <w:t xml:space="preserve">    }</w:t>
        <w:br/>
        <w:t xml:space="preserve">    // Điều kiện 2: Size đó còn hàng không?</w:t>
        <w:br/>
        <w:t xml:space="preserve">    if (currentStock &lt;= 0) {</w:t>
        <w:br/>
        <w:t xml:space="preserve">        alert("Size này đã hết hàng. Vui lòng chọn size khác.");</w:t>
        <w:br/>
        <w:t xml:space="preserve">        return false;</w:t>
        <w:br/>
        <w:t xml:space="preserve">    }</w:t>
        <w:br/>
        <w:t xml:space="preserve">    // Điều kiện 3: Số lượng có vượt tồn kho không?</w:t>
        <w:br/>
        <w:t xml:space="preserve">    if (parseInt(qtyField.value) &gt; currentStock) {</w:t>
        <w:br/>
        <w:t xml:space="preserve">        alert("Chỉ còn " + currentStock + " sản phẩm.");</w:t>
        <w:br/>
        <w:t xml:space="preserve">        qtyField.value = currentStock; // Tự giảm về max</w:t>
        <w:br/>
        <w:t xml:space="preserve">        return false;</w:t>
        <w:br/>
        <w:t xml:space="preserve">    }</w:t>
        <w:br/>
        <w:t xml:space="preserve">    return true; // OK → cho phép submit</w:t>
        <w:br/>
        <w:t>}</w:t>
      </w:r>
    </w:p>
    <w:p>
      <w:pPr>
        <w:pStyle w:val="Heading2"/>
      </w:pPr>
      <w:r>
        <w:t>4.5 Image Zoom — Cách hoạt động kỹ thuật</w:t>
      </w:r>
    </w:p>
    <w:p>
      <w:r>
        <w:t>Khi di chuột lên ảnh sản phẩm, ảnh phóng to 2.5x theo vị trí chuột. Kỹ thuật:</w:t>
      </w:r>
    </w:p>
    <w:p>
      <w:pPr>
        <w:ind w:left="576"/>
      </w:pPr>
      <w:r>
        <w:rPr>
          <w:rFonts w:ascii="Courier New" w:hAnsi="Courier New"/>
          <w:sz w:val="18"/>
        </w:rPr>
        <w:t>// Lớp zoom-layer là 1 div phủ lên ảnh, ẩn mặc định</w:t>
        <w:br/>
        <w:t>// background-image = cùng ảnh sản phẩm</w:t>
        <w:br/>
        <w:t>// background-size = 250% (phóng to 2.5 lần)</w:t>
        <w:br/>
        <w:br/>
        <w:t>galleryMain.addEventListener("mousemove", function(e) {</w:t>
        <w:br/>
        <w:t xml:space="preserve">    // Tính toạ độ chuột tương đối với ảnh</w:t>
        <w:br/>
        <w:t xml:space="preserve">    mouseX = e.clientX - rect.left;</w:t>
        <w:br/>
        <w:t xml:space="preserve">    mouseY = e.clientY - rect.top;</w:t>
        <w:br/>
        <w:t>});</w:t>
        <w:br/>
        <w:br/>
        <w:t>function updateZoom() {</w:t>
        <w:br/>
        <w:t xml:space="preserve">    // Chuyển toạ độ thành phần trăm (0% đến 100%)</w:t>
        <w:br/>
        <w:t xml:space="preserve">    var px = mouseX / width;  // VD: 0.3 = chuột ở 30% từ trái</w:t>
        <w:br/>
        <w:t xml:space="preserve">    var py = mouseY / height; // VD: 0.7 = chuột ở 70% từ trên</w:t>
        <w:br/>
        <w:br/>
        <w:t xml:space="preserve">    // Di chuyển ảnh nền phóng to theo vị trí chuột</w:t>
        <w:br/>
        <w:t xml:space="preserve">    zoomLayer.style.backgroundPosition = px*100 + "% " + py*100 + "%";</w:t>
        <w:br/>
        <w:br/>
        <w:t xml:space="preserve">    // Di chuyển ống kính tròn theo chuột</w:t>
        <w:br/>
        <w:t xml:space="preserve">    zoomCursor.style.left = mouseX + "px";</w:t>
        <w:br/>
        <w:t xml:space="preserve">    zoomCursor.style.top = mouseY + "px";</w:t>
        <w:br/>
        <w:br/>
        <w:t xml:space="preserve">    requestAnimationFrame(updateZoom); // Lặp lại 60fps</w:t>
        <w:br/>
        <w:t>}</w:t>
      </w:r>
    </w:p>
    <w:p>
      <w:pPr>
        <w:pStyle w:val="Heading1"/>
      </w:pPr>
      <w:r>
        <w:t>5. Giỏ hàng (shop/giohang.php) — Giải thích chi tiết</w:t>
      </w:r>
    </w:p>
    <w:p>
      <w:pPr>
        <w:pStyle w:val="Heading2"/>
      </w:pPr>
      <w:r>
        <w:t>5.1 Cấu trúc dữ liệu giỏ hàng trong Session</w:t>
      </w:r>
    </w:p>
    <w:p>
      <w:r>
        <w:t>Giỏ hàng được lưu hoàn toàn trong Session (bộ nhớ server), KHÔNG lưu vào Database. Cấu trúc:</w:t>
      </w:r>
    </w:p>
    <w:p>
      <w:pPr>
        <w:ind w:left="576"/>
      </w:pPr>
      <w:r>
        <w:rPr>
          <w:rFonts w:ascii="Courier New" w:hAnsi="Courier New"/>
          <w:sz w:val="18"/>
        </w:rPr>
        <w:t>$_SESSION["giohang"] = [</w:t>
        <w:br/>
        <w:t xml:space="preserve">    5 =&gt; ["quantity" =&gt; 2, "size" =&gt; 42],  // SP mã 5: 2 đôi, size 42</w:t>
        <w:br/>
        <w:t xml:space="preserve">    12 =&gt; ["quantity" =&gt; 1, "size" =&gt; 39], // SP mã 12: 1 đôi, size 39</w:t>
        <w:br/>
        <w:t>];</w:t>
        <w:br/>
        <w:t>// Key = mã sản phẩm (masp)</w:t>
        <w:br/>
        <w:t>// Value = mảng chứa số lượng và size</w:t>
      </w:r>
    </w:p>
    <w:p>
      <w:r>
        <w:t>Khi giỏ hàng có dữ liệu, PHP query thông tin sản phẩm từ DB:</w:t>
      </w:r>
    </w:p>
    <w:p>
      <w:pPr>
        <w:ind w:left="576"/>
      </w:pPr>
      <w:r>
        <w:rPr>
          <w:rFonts w:ascii="Courier New" w:hAnsi="Courier New"/>
          <w:sz w:val="18"/>
        </w:rPr>
        <w:t>$products = mysqli_query($con,</w:t>
        <w:br/>
        <w:t xml:space="preserve">    "SELECT * FROM tbl_qlsanpham</w:t>
        <w:br/>
        <w:t xml:space="preserve">     WHERE masp IN (" . implode(",", array_keys($_SESSION["giohang"])) . ")");</w:t>
        <w:br/>
        <w:t>// implode(",", [5, 12]) → "5,12"</w:t>
        <w:br/>
        <w:t>// SQL: SELECT * FROM tbl_qlsanpham WHERE masp IN (5,12)</w:t>
      </w:r>
    </w:p>
    <w:p>
      <w:pPr>
        <w:pStyle w:val="Heading2"/>
      </w:pPr>
      <w:r>
        <w:t>5.2 Thêm sản phẩm vào giỏ (action=add)</w:t>
      </w:r>
    </w:p>
    <w:p>
      <w:pPr>
        <w:ind w:left="576"/>
      </w:pPr>
      <w:r>
        <w:rPr>
          <w:rFonts w:ascii="Courier New" w:hAnsi="Courier New"/>
          <w:sz w:val="18"/>
        </w:rPr>
        <w:t>// URL: giohang.php?action=add&amp;masp=5&amp;quantity=1&amp;size=42</w:t>
        <w:br/>
        <w:t>case "add":</w:t>
        <w:br/>
        <w:t xml:space="preserve">    update_cart(true); // true = chế độ cộng dồn</w:t>
        <w:br/>
        <w:t xml:space="preserve">    header("Location:./giohang.php"); // Redirect để URL sạch</w:t>
        <w:br/>
        <w:t xml:space="preserve">    break;</w:t>
        <w:br/>
        <w:br/>
        <w:t>// Trong update_cart(true):</w:t>
        <w:br/>
        <w:t>// Nếu SP mã 5 đã có trong giỏ (VD: đang 2 đôi)</w:t>
        <w:br/>
        <w:t>$existingQty = $_SESSION["giohang"][5]["quantity"]; // = 2</w:t>
        <w:br/>
        <w:t>$_SESSION["giohang"][5] = [</w:t>
        <w:br/>
        <w:t xml:space="preserve">    "quantity" =&gt; 2 + 1, // Cộng dồn → 3 đôi</w:t>
        <w:br/>
        <w:t xml:space="preserve">    "size" =&gt; 42         // Giữ size</w:t>
        <w:br/>
        <w:t>];</w:t>
      </w:r>
    </w:p>
    <w:p>
      <w:pPr>
        <w:pStyle w:val="Heading2"/>
      </w:pPr>
      <w:r>
        <w:t>5.3 AJAX Auto-Save — Cập nhật không cần tải lại trang</w:t>
      </w:r>
    </w:p>
    <w:p>
      <w:r>
        <w:t>Khi người dùng bấm nút +/- số lượng hoặc đổi size trong giỏ hàng, KHÔNG cần F5 trang. JS gửi request ngầm:</w:t>
      </w:r>
    </w:p>
    <w:p>
      <w:r>
        <w:t>Phía Frontend (JavaScript):</w:t>
      </w:r>
    </w:p>
    <w:p>
      <w:pPr>
        <w:ind w:left="576"/>
      </w:pPr>
      <w:r>
        <w:rPr>
          <w:rFonts w:ascii="Courier New" w:hAnsi="Courier New"/>
          <w:sz w:val="18"/>
        </w:rPr>
        <w:t>// Khi bấm nút "+" tăng số lượng:</w:t>
        <w:br/>
        <w:t>function cartChangeQty(masp, delta) {</w:t>
        <w:br/>
        <w:t xml:space="preserve">    // 1. Tính giá trị mới</w:t>
        <w:br/>
        <w:t xml:space="preserve">    let val = parseInt(input.value) + delta; // VD: 2 + 1 = 3</w:t>
        <w:br/>
        <w:br/>
        <w:t xml:space="preserve">    // 2. Kiểm tra tồn kho phía client</w:t>
        <w:br/>
        <w:t xml:space="preserve">    const maxStock = parseInt(selectedOption.dataset.stock);</w:t>
        <w:br/>
        <w:t xml:space="preserve">    if (val &gt; maxStock) {</w:t>
        <w:br/>
        <w:t xml:space="preserve">        val = maxStock; // Không cho vượt quá</w:t>
        <w:br/>
        <w:t xml:space="preserve">        showStockAlert(masp, maxStock); // Hiện cảnh báo</w:t>
        <w:br/>
        <w:t xml:space="preserve">    }</w:t>
        <w:br/>
        <w:br/>
        <w:t xml:space="preserve">    // 3. Cập nhật giá tiền ngay trên màn hình (tức thì)</w:t>
        <w:br/>
        <w:t xml:space="preserve">    priceEl.innerHTML = formatCurrency(unitPrice * val) + " đ";</w:t>
        <w:br/>
        <w:br/>
        <w:t xml:space="preserve">    // 4. Gửi AJAX đến server (có debounce 400ms)</w:t>
        <w:br/>
        <w:t xml:space="preserve">    debouncedUpdate(masp);</w:t>
        <w:br/>
        <w:t>}</w:t>
      </w:r>
    </w:p>
    <w:p>
      <w:r>
        <w:t>Phía Backend (cart_update_ajax.php):</w:t>
      </w:r>
    </w:p>
    <w:p>
      <w:pPr>
        <w:ind w:left="576"/>
      </w:pPr>
      <w:r>
        <w:rPr>
          <w:rFonts w:ascii="Courier New" w:hAnsi="Courier New"/>
          <w:sz w:val="18"/>
        </w:rPr>
        <w:t>// Đọc JSON từ body request</w:t>
        <w:br/>
        <w:t>$input = json_decode(file_get_contents("php://input"), true);</w:t>
        <w:br/>
        <w:t>// {"masp": 5, "quantity": 3, "size": 42}</w:t>
        <w:br/>
        <w:br/>
        <w:t>// Validate tồn kho trên server</w:t>
        <w:br/>
        <w:t>$available = getStockForSize($con, $masp, $size);</w:t>
        <w:br/>
        <w:t>if ($quantity &gt; $available) {</w:t>
        <w:br/>
        <w:t xml:space="preserve">    $quantity = $available; // Tự động giảm về max</w:t>
        <w:br/>
        <w:t xml:space="preserve">    $stockWarning = "Chỉ còn $available sản phẩm";</w:t>
        <w:br/>
        <w:t>}</w:t>
        <w:br/>
        <w:br/>
        <w:t>// Cập nhật Session</w:t>
        <w:br/>
        <w:t>$_SESSION["giohang"][$masp] = ["quantity" =&gt; $quantity, "size" =&gt; $size];</w:t>
        <w:br/>
        <w:br/>
        <w:t>// Tính lại tổng tiền toàn giỏ hàng</w:t>
        <w:br/>
        <w:t>$grandTotal = 0;</w:t>
        <w:br/>
        <w:t>foreach ($_SESSION["giohang"] as $id =&gt; $item) {</w:t>
        <w:br/>
        <w:t xml:space="preserve">    $grandTotal += $product["giasanpham"] * $item["quantity"];</w:t>
        <w:br/>
        <w:t>}</w:t>
        <w:br/>
        <w:br/>
        <w:t>// Trả về JSON cho frontend</w:t>
        <w:br/>
        <w:t>echo json_encode([</w:t>
        <w:br/>
        <w:t xml:space="preserve">    "success" =&gt; true,</w:t>
        <w:br/>
        <w:t xml:space="preserve">    "grandTotalFormatted" =&gt; "1.500.000 đ",</w:t>
        <w:br/>
        <w:t xml:space="preserve">    "stock" =&gt; [...], // Thông tin tồn kho</w:t>
        <w:br/>
        <w:t>]);</w:t>
      </w:r>
    </w:p>
    <w:p>
      <w:pPr>
        <w:pStyle w:val="Heading2"/>
      </w:pPr>
      <w:r>
        <w:t>5.4 Stock Guard — Khoá nút thanh toán khi có vấn đề</w:t>
      </w:r>
    </w:p>
    <w:p>
      <w:r>
        <w:t>Sau mỗi lần AJAX trả về, JS gọi hàm recheckStockIssues() để kiểm tra toàn bộ giỏ hàng:</w:t>
      </w:r>
    </w:p>
    <w:p>
      <w:pPr>
        <w:ind w:left="576"/>
      </w:pPr>
      <w:r>
        <w:rPr>
          <w:rFonts w:ascii="Courier New" w:hAnsi="Courier New"/>
          <w:sz w:val="18"/>
        </w:rPr>
        <w:t>function recheckStockIssues(res) {</w:t>
        <w:br/>
        <w:t xml:space="preserve">    let hasIssues = false;</w:t>
        <w:br/>
        <w:t xml:space="preserve">    // Duyệt qua từng sản phẩm trong giỏ</w:t>
        <w:br/>
        <w:t xml:space="preserve">    document.querySelectorAll(".cart-product-item").forEach(item =&gt; {</w:t>
        <w:br/>
        <w:t xml:space="preserve">        const selectedSize = sizeSelect.value;</w:t>
        <w:br/>
        <w:t xml:space="preserve">        const qty = parseInt(qtyInput.value);</w:t>
        <w:br/>
        <w:br/>
        <w:t xml:space="preserve">        if (!selectedSize) {</w:t>
        <w:br/>
        <w:t xml:space="preserve">            hasIssues = true; // Chưa chọn size</w:t>
        <w:br/>
        <w:t xml:space="preserve">            // Hiện: "⚠ Chọn size"</w:t>
        <w:br/>
        <w:t xml:space="preserve">        } else {</w:t>
        <w:br/>
        <w:t xml:space="preserve">            const sizeStock = stockData[masp][selectedSize];</w:t>
        <w:br/>
        <w:t xml:space="preserve">            if (sizeStock &lt;= 0) {</w:t>
        <w:br/>
        <w:t xml:space="preserve">                hasIssues = true; // Hết hàng</w:t>
        <w:br/>
        <w:t xml:space="preserve">                // Hiện: "⚠ Hết hàng"</w:t>
        <w:br/>
        <w:t xml:space="preserve">            } else if (qty &gt; sizeStock) {</w:t>
        <w:br/>
        <w:t xml:space="preserve">                hasIssues = true; // Vượt tồn kho</w:t>
        <w:br/>
        <w:t xml:space="preserve">                // Hiện: "⚠ Còn 3"</w:t>
        <w:br/>
        <w:t xml:space="preserve">            }</w:t>
        <w:br/>
        <w:t xml:space="preserve">        }</w:t>
        <w:br/>
        <w:t xml:space="preserve">    });</w:t>
        <w:br/>
        <w:br/>
        <w:t xml:space="preserve">    // Nếu có bất kỳ vấn đề nào:</w:t>
        <w:br/>
        <w:t xml:space="preserve">    if (hasIssues) {</w:t>
        <w:br/>
        <w:t xml:space="preserve">        btnCod.disabled = true;   // Khoá nút COD</w:t>
        <w:br/>
        <w:t xml:space="preserve">        btnVnpay.disabled = true; // Khoá nút VNPAY</w:t>
        <w:br/>
        <w:t xml:space="preserve">        alertEl.style.display = "block"; // Hiện cảnh báo đỏ</w:t>
        <w:br/>
        <w:t xml:space="preserve">    } else {</w:t>
        <w:br/>
        <w:t xml:space="preserve">        btnCod.disabled = false;  // Mở khoá</w:t>
        <w:br/>
        <w:t xml:space="preserve">        btnVnpay.disabled = false;</w:t>
        <w:br/>
        <w:t xml:space="preserve">    }</w:t>
        <w:br/>
        <w:t>}</w:t>
      </w:r>
    </w:p>
    <w:p>
      <w:pPr>
        <w:pStyle w:val="Heading1"/>
      </w:pPr>
      <w:r>
        <w:t>6. Thanh toán (Payment) — Giải thích chi tiết</w:t>
      </w:r>
    </w:p>
    <w:p>
      <w:pPr>
        <w:pStyle w:val="Heading2"/>
      </w:pPr>
      <w:r>
        <w:t>6.1 Từ Giỏ hàng → Trang Thanh toán</w:t>
      </w:r>
    </w:p>
    <w:p>
      <w:r>
        <w:t>Khi người dùng bấm "THANH TOÁN TIỀN MẶT" hoặc "THANH TOÁN VNPAY", form submit với action=submit:</w:t>
      </w:r>
    </w:p>
    <w:p>
      <w:pPr>
        <w:ind w:left="576"/>
      </w:pPr>
      <w:r>
        <w:rPr>
          <w:rFonts w:ascii="Courier New" w:hAnsi="Courier New"/>
          <w:sz w:val="18"/>
        </w:rPr>
        <w:t>// Trong giohang.php:</w:t>
        <w:br/>
        <w:t>case "submit":</w:t>
        <w:br/>
        <w:t xml:space="preserve">    if (isset($_POST["dathang"])) {</w:t>
        <w:br/>
        <w:t xml:space="preserve">        // Lưu số lượng + size vào Session tạm</w:t>
        <w:br/>
        <w:t xml:space="preserve">        $_SESSION["chuyen"] = $_POST["quantity"];</w:t>
        <w:br/>
        <w:t xml:space="preserve">        // VD: ["5" =&gt; "2", "12" =&gt; "1"]</w:t>
        <w:br/>
        <w:t xml:space="preserve">        $_SESSION["chuyen_size"] = $_POST["size"];</w:t>
        <w:br/>
        <w:t xml:space="preserve">        // VD: ["5" =&gt; "42", "12" =&gt; "39"]</w:t>
        <w:br/>
        <w:t xml:space="preserve">        header("Location: ./infodathang.php"); // → Trang COD</w:t>
        <w:br/>
        <w:t xml:space="preserve">    }</w:t>
        <w:br/>
        <w:t xml:space="preserve">    elseif (isset($_POST["thanhtoanonline"])) {</w:t>
        <w:br/>
        <w:t xml:space="preserve">        // Tương tự nhưng redirect sang VNPAY</w:t>
        <w:br/>
        <w:t xml:space="preserve">        header("Location: ./dathangonline.php");</w:t>
        <w:br/>
        <w:t xml:space="preserve">    }</w:t>
      </w:r>
    </w:p>
    <w:p>
      <w:pPr>
        <w:pStyle w:val="Heading2"/>
      </w:pPr>
      <w:r>
        <w:t>6.2 Trang COD — Auto-fill thông tin</w:t>
      </w:r>
    </w:p>
    <w:p>
      <w:r>
        <w:t>Khi đã đăng nhập, hệ thống tự động điền sẵn thông tin giao hàng từ 2 nguồn:</w:t>
      </w:r>
    </w:p>
    <w:p>
      <w:pPr>
        <w:ind w:left="576"/>
      </w:pPr>
      <w:r>
        <w:rPr>
          <w:rFonts w:ascii="Courier New" w:hAnsi="Courier New"/>
          <w:sz w:val="18"/>
        </w:rPr>
        <w:t>// Nguồn 1: Bảng tbl_tkkhachhang (thông tin tài khoản)</w:t>
        <w:br/>
        <w:t>$customer = SELECT * FROM tbl_tkkhachhang WHERE makh = $makh;</w:t>
        <w:br/>
        <w:t>$default_name = $customer["hoten"];</w:t>
        <w:br/>
        <w:t>$default_email = $customer["email"];</w:t>
        <w:br/>
        <w:br/>
        <w:t>// Nguồn 2: Bảng tbl_diachi (sổ địa chỉ) — ƯU TIÊN CAO HƠN</w:t>
        <w:br/>
        <w:t>$address = SELECT * FROM tbl_diachi</w:t>
        <w:br/>
        <w:t xml:space="preserve">    WHERE makh = $makh</w:t>
        <w:br/>
        <w:t xml:space="preserve">    ORDER BY macdinh DESC, ngaytao DESC LIMIT 1;</w:t>
        <w:br/>
        <w:t>// macdinh DESC: lấy địa chỉ mặc định trước</w:t>
        <w:br/>
        <w:t>// Ghép: "123 Nguyễn Huệ, Phường 1, Quận 1, TP.HCM"</w:t>
      </w:r>
    </w:p>
    <w:p>
      <w:pPr>
        <w:pStyle w:val="Heading2"/>
      </w:pPr>
      <w:r>
        <w:t>6.3 Trừ tồn kho chống Race Condition — Giải thích dễ hiểu</w:t>
      </w:r>
    </w:p>
    <w:p>
      <w:r>
        <w:t>Vấn đề Race Condition: Giả sử Size 42 chỉ còn 1 đôi. Khách A và khách B cùng bấm "Đặt hàng" trong cùng 1 giây. Nếu không có cơ chế bảo vệ, cả 2 đều thấy "còn 1" → cả 2 đều đặt thành công → bán quá số lượng!</w:t>
      </w:r>
    </w:p>
    <w:p>
      <w:r>
        <w:t>Giải pháp: Dùng MySQL Transaction + SELECT...FOR UPDATE:</w:t>
      </w:r>
    </w:p>
    <w:p>
      <w:pPr>
        <w:ind w:left="576"/>
      </w:pPr>
      <w:r>
        <w:rPr>
          <w:rFonts w:ascii="Courier New" w:hAnsi="Courier New"/>
          <w:sz w:val="18"/>
        </w:rPr>
        <w:t>function validateAndDeductStock($con, $items) {</w:t>
        <w:br/>
        <w:t xml:space="preserve">    // BƯỚC 1: Tắt auto-commit, bắt đầu transaction</w:t>
        <w:br/>
        <w:t xml:space="preserve">    mysqli_begin_transaction($con);</w:t>
        <w:br/>
        <w:t xml:space="preserve">    // Từ đây, mọi thay đổi chưa được lưu vĩnh viễn</w:t>
        <w:br/>
        <w:br/>
        <w:t xml:space="preserve">    foreach ($items as $item) {</w:t>
        <w:br/>
        <w:t xml:space="preserve">        // BƯỚC 2: KHOÁ dòng tồn kho bằng FOR UPDATE</w:t>
        <w:br/>
        <w:t xml:space="preserve">        $lockResult = mysqli_query($con,</w:t>
        <w:br/>
        <w:t xml:space="preserve">            "SELECT soluong FROM tbl_tonkho</w:t>
        <w:br/>
        <w:t xml:space="preserve">             WHERE masp=$masp AND size=$size</w:t>
        <w:br/>
        <w:t xml:space="preserve">             FOR UPDATE");</w:t>
        <w:br/>
        <w:t xml:space="preserve">        // FOR UPDATE nghĩa là: KHOÁ dòng này lại!</w:t>
        <w:br/>
        <w:t xml:space="preserve">        // Nếu khách B cũng đang query dòng này,</w:t>
        <w:br/>
        <w:t xml:space="preserve">        // khách B sẽ bị TREO (đợi) cho đến khi khách A xong.</w:t>
        <w:br/>
        <w:br/>
        <w:t xml:space="preserve">        // BƯỚC 3: Kiểm tra số lượng</w:t>
        <w:br/>
        <w:t xml:space="preserve">        $available = (int)$row["soluong"]; // VD: 1</w:t>
        <w:br/>
        <w:t xml:space="preserve">        if ($available &lt; $qty) {</w:t>
        <w:br/>
        <w:t xml:space="preserve">            // Không đủ hàng → ghi lỗi</w:t>
        <w:br/>
        <w:t xml:space="preserve">            $errors[] = "Size 42 chỉ còn 1 sản phẩm";</w:t>
        <w:br/>
        <w:t xml:space="preserve">            continue;</w:t>
        <w:br/>
        <w:t xml:space="preserve">        }</w:t>
        <w:br/>
        <w:br/>
        <w:t xml:space="preserve">        // BƯỚC 4: TRỪ NGAY trong transaction</w:t>
        <w:br/>
        <w:t xml:space="preserve">        $newQty = $available - $qty; // 1 - 1 = 0</w:t>
        <w:br/>
        <w:t xml:space="preserve">        mysqli_query($con,</w:t>
        <w:br/>
        <w:t xml:space="preserve">            "UPDATE tbl_tonkho SET soluong = $newQty</w:t>
        <w:br/>
        <w:t xml:space="preserve">             WHERE masp=$masp AND size=$size");</w:t>
        <w:br/>
        <w:t xml:space="preserve">    }</w:t>
        <w:br/>
        <w:br/>
        <w:t xml:space="preserve">    // BƯỚC 5: Quyết định COMMIT hay ROLLBACK</w:t>
        <w:br/>
        <w:t xml:space="preserve">    if (!empty($errors)) {</w:t>
        <w:br/>
        <w:t xml:space="preserve">        mysqli_rollback($con);</w:t>
        <w:br/>
        <w:t xml:space="preserve">        // ROLLBACK: Huỷ tất cả thay đổi, không trừ gì cả</w:t>
        <w:br/>
        <w:t xml:space="preserve">        return ["success" =&gt; false, "errors" =&gt; $errors];</w:t>
        <w:br/>
        <w:t xml:space="preserve">    }</w:t>
        <w:br/>
        <w:t xml:space="preserve">    mysqli_commit($con);</w:t>
        <w:br/>
        <w:t xml:space="preserve">    // COMMIT: Lưu vĩnh viễn. Lúc này khoá được mở,</w:t>
        <w:br/>
        <w:t xml:space="preserve">    // khách B mới được query tiếp → thấy soluong = 0 → báo hết hàng</w:t>
        <w:br/>
        <w:t xml:space="preserve">    return ["success" =&gt; true];</w:t>
        <w:br/>
        <w:t>}</w:t>
      </w:r>
    </w:p>
    <w:p>
      <w:r>
        <w:t>Kịch bản thực tế:</w:t>
      </w:r>
    </w:p>
    <w:p>
      <w:pPr>
        <w:pStyle w:val="ListBullet"/>
      </w:pPr>
      <w:r>
        <w:rPr>
          <w:b/>
        </w:rPr>
        <w:t xml:space="preserve">T=0: </w:t>
      </w:r>
      <w:r>
        <w:t>Khách A bấm đặt hàng → gọi validateAndDeductStock()</w:t>
      </w:r>
    </w:p>
    <w:p>
      <w:pPr>
        <w:pStyle w:val="ListBullet"/>
      </w:pPr>
      <w:r>
        <w:rPr>
          <w:b/>
        </w:rPr>
        <w:t xml:space="preserve">T=0.001: </w:t>
      </w:r>
      <w:r>
        <w:t>Khách A: SELECT...FOR UPDATE → KHOÁ dòng size 42</w:t>
      </w:r>
    </w:p>
    <w:p>
      <w:pPr>
        <w:pStyle w:val="ListBullet"/>
      </w:pPr>
      <w:r>
        <w:rPr>
          <w:b/>
        </w:rPr>
        <w:t xml:space="preserve">T=0.002: </w:t>
      </w:r>
      <w:r>
        <w:t>Khách B bấm đặt hàng → cũng gọi validateAndDeductStock()</w:t>
      </w:r>
    </w:p>
    <w:p>
      <w:pPr>
        <w:pStyle w:val="ListBullet"/>
      </w:pPr>
      <w:r>
        <w:rPr>
          <w:b/>
        </w:rPr>
        <w:t xml:space="preserve">T=0.003: </w:t>
      </w:r>
      <w:r>
        <w:t>Khách B: SELECT...FOR UPDATE → BỊ TREO (đợi khoá)</w:t>
      </w:r>
    </w:p>
    <w:p>
      <w:pPr>
        <w:pStyle w:val="ListBullet"/>
      </w:pPr>
      <w:r>
        <w:rPr>
          <w:b/>
        </w:rPr>
        <w:t xml:space="preserve">T=0.01: </w:t>
      </w:r>
      <w:r>
        <w:t>Khách A: soluong=1 &gt;= 1 → UPDATE soluong=0 → COMMIT</w:t>
      </w:r>
    </w:p>
    <w:p>
      <w:pPr>
        <w:pStyle w:val="ListBullet"/>
      </w:pPr>
      <w:r>
        <w:rPr>
          <w:b/>
        </w:rPr>
        <w:t xml:space="preserve">T=0.011: </w:t>
      </w:r>
      <w:r>
        <w:t>Khoá được mở. Khách B: soluong=0 &lt; 1 → BÁO LỖI "Hết hàng"</w:t>
      </w:r>
    </w:p>
    <w:p>
      <w:pPr>
        <w:pStyle w:val="Heading2"/>
      </w:pPr>
      <w:r>
        <w:t>6.4 Luồng VNPAY — Từ đặt hàng đến thanh toán</w:t>
      </w:r>
    </w:p>
    <w:p>
      <w:r>
        <w:t>Bước 1: PHP tạo đơn hàng trong DB (status=PENDING, payment_status=UNPAID).</w:t>
      </w:r>
    </w:p>
    <w:p>
      <w:r>
        <w:t>Bước 2: Tạo URL thanh toán VNPAY:</w:t>
      </w:r>
    </w:p>
    <w:p>
      <w:pPr>
        <w:ind w:left="576"/>
      </w:pPr>
      <w:r>
        <w:rPr>
          <w:rFonts w:ascii="Courier New" w:hAnsi="Courier New"/>
          <w:sz w:val="18"/>
        </w:rPr>
        <w:t>// Các tham số gửi cho VNPAY:</w:t>
        <w:br/>
        <w:t>$inputData = [</w:t>
        <w:br/>
        <w:t xml:space="preserve">    "vnp_TmnCode" =&gt; "GMVE96ZZ",     // Mã website trên VNPAY</w:t>
        <w:br/>
        <w:t xml:space="preserve">    "vnp_Amount"  =&gt; $total * 100,     // Số tiền (nhân 100 vì VNPAY tính bằng đồng)</w:t>
        <w:br/>
        <w:t xml:space="preserve">    "vnp_TxnRef"  =&gt; $orderID,         // Mã đơn hàng của mình</w:t>
        <w:br/>
        <w:t xml:space="preserve">    "vnp_ReturnUrl" =&gt; ".../vnpay_return.php", // URL trả về sau khi thanh toán</w:t>
        <w:br/>
        <w:t xml:space="preserve">    "vnp_ExpireDate" =&gt; "+15 phút",    // Hết hạn sau 15 phút</w:t>
        <w:br/>
        <w:t>];</w:t>
        <w:br/>
        <w:br/>
        <w:t>// Sắp xếp theo alphabet (VNPAY yêu cầu)</w:t>
        <w:br/>
        <w:t>ksort($inputData);</w:t>
        <w:br/>
        <w:br/>
        <w:t>// Tạo chữ ký bảo mật (hash)</w:t>
        <w:br/>
        <w:t>$vnpSecureHash = hash_hmac("sha512", $hashdata, $vnp_HashSecret);</w:t>
        <w:br/>
        <w:t>// SHA512 + Secret Key → chuỗi 128 ký tự</w:t>
        <w:br/>
        <w:t>// VNPAY sẽ dùng cùng Secret Key để verify</w:t>
        <w:br/>
        <w:br/>
        <w:t>// Redirect người dùng đến trang VNPAY</w:t>
        <w:br/>
        <w:t>header("Location: https://sandbox.vnpayment.vn/...?" . $query . "vnp_SecureHash=" . $hash);</w:t>
      </w:r>
    </w:p>
    <w:p>
      <w:r>
        <w:t>Bước 3: Người dùng nhập thẻ trên trang VNPAY Sandbox.</w:t>
      </w:r>
    </w:p>
    <w:p>
      <w:r>
        <w:t>Bước 4: VNPAY redirect về vnpay_return.php kèm kết quả.</w:t>
      </w:r>
    </w:p>
    <w:p>
      <w:pPr>
        <w:pStyle w:val="Heading2"/>
      </w:pPr>
      <w:r>
        <w:t>6.5 Xử lý kết quả VNPAY (vnpay_return.php)</w:t>
      </w:r>
    </w:p>
    <w:p>
      <w:pPr>
        <w:ind w:left="576"/>
      </w:pPr>
      <w:r>
        <w:rPr>
          <w:rFonts w:ascii="Courier New" w:hAnsi="Courier New"/>
          <w:sz w:val="18"/>
        </w:rPr>
        <w:t>// BƯỚC 1: Xác thực chữ ký — chống giả mạo URL</w:t>
        <w:br/>
        <w:t>$secureHash = hash_hmac("sha512", $hashData, $vnp_HashSecret);</w:t>
        <w:br/>
        <w:t>if ($secureHash != $_GET["vnp_SecureHash"]) {</w:t>
        <w:br/>
        <w:t xml:space="preserve">    // CHỮ KÝ SAI → có thể bị giả mạo</w:t>
        <w:br/>
        <w:t xml:space="preserve">    // Hiện cảnh báo bảo mật</w:t>
        <w:br/>
        <w:t>}</w:t>
        <w:br/>
        <w:br/>
        <w:t>// BƯỚC 2: Kiểm tra mã phản hồi</w:t>
        <w:br/>
        <w:t>$vnpaySuccess = ($_GET["vnp_ResponseCode"] == "00");</w:t>
        <w:br/>
        <w:t>// "00" = thành công</w:t>
        <w:br/>
        <w:t>// Các mã khác: "24" = huỷ, "51" = không đủ tiền...</w:t>
        <w:br/>
        <w:br/>
        <w:t>// BƯỚC 3: Xử lý theo kết quả</w:t>
        <w:br/>
        <w:t>if ($vnpaySuccess) {</w:t>
        <w:br/>
        <w:t xml:space="preserve">    // Cập nhật DB: đơn hàng đã thanh toán</w:t>
        <w:br/>
        <w:t xml:space="preserve">    UPDATE oder SET status="CONFIRMED", payment_status="PAID"</w:t>
        <w:br/>
        <w:t xml:space="preserve">        WHERE id=$orderId AND payment_status="UNPAID";</w:t>
        <w:br/>
        <w:t xml:space="preserve">    // Điều kiện AND payment_status="UNPAID" để tránh</w:t>
        <w:br/>
        <w:t xml:space="preserve">    // xử lý trùng nếu khách mở nhiều tab</w:t>
        <w:br/>
        <w:br/>
        <w:t xml:space="preserve">    // Gửi email xác nhận qua Resend API (curl)</w:t>
        <w:br/>
        <w:t>} else {</w:t>
        <w:br/>
        <w:t xml:space="preserve">    // Thanh toán thất bại → HOÀN TỒN KHO</w:t>
        <w:br/>
        <w:t xml:space="preserve">    restoreStock($con, $orderId);</w:t>
        <w:br/>
        <w:t xml:space="preserve">    // Hàm này query oder_chitiet lấy danh sách SP+size+qty</w:t>
        <w:br/>
        <w:t xml:space="preserve">    // rồi UPDATE tbl_tonkho SET soluong = soluong + qty</w:t>
        <w:br/>
        <w:br/>
        <w:t xml:space="preserve">    // Đánh dấu đơn hàng đã huỷ</w:t>
        <w:br/>
        <w:t xml:space="preserve">    UPDATE oder SET status="CANCELLED", payment_status="FAILED";</w:t>
        <w:br/>
        <w:t>}</w:t>
      </w:r>
    </w:p>
    <w:p>
      <w:pPr>
        <w:pStyle w:val="Heading1"/>
      </w:pPr>
      <w:r>
        <w:t>7. Tổng kết điểm mạnh kỹ thuật</w:t>
      </w:r>
    </w:p>
    <w:p>
      <w:pPr>
        <w:pStyle w:val="ListBullet"/>
      </w:pPr>
      <w:r>
        <w:rPr>
          <w:b/>
        </w:rPr>
        <w:t xml:space="preserve">1. Chống Race Condition: </w:t>
      </w:r>
      <w:r>
        <w:t>Dùng MySQL Transaction + SELECT...FOR UPDATE đảm bảo không bán quá số lượng.</w:t>
      </w:r>
    </w:p>
    <w:p>
      <w:pPr>
        <w:pStyle w:val="ListBullet"/>
      </w:pPr>
      <w:r>
        <w:rPr>
          <w:b/>
        </w:rPr>
        <w:t xml:space="preserve">2. AJAX Real-time: </w:t>
      </w:r>
      <w:r>
        <w:t>Giỏ hàng cập nhật giá tức thì không cần F5. Debounce 400ms chống spam.</w:t>
      </w:r>
    </w:p>
    <w:p>
      <w:pPr>
        <w:pStyle w:val="ListBullet"/>
      </w:pPr>
      <w:r>
        <w:rPr>
          <w:b/>
        </w:rPr>
        <w:t xml:space="preserve">3. Quản lý Tồn kho: </w:t>
      </w:r>
      <w:r>
        <w:t>Tồn kho theo từng size, cảnh báo hết/sắp hết, tự động cap số lượng.</w:t>
      </w:r>
    </w:p>
    <w:p>
      <w:pPr>
        <w:pStyle w:val="ListBullet"/>
      </w:pPr>
      <w:r>
        <w:rPr>
          <w:b/>
        </w:rPr>
        <w:t xml:space="preserve">4. Dynamic SQL: </w:t>
      </w:r>
      <w:r>
        <w:t>Xây dựng câu truy vấn linh hoạt từ mảng điều kiện.</w:t>
      </w:r>
    </w:p>
    <w:p>
      <w:pPr>
        <w:pStyle w:val="ListBullet"/>
      </w:pPr>
      <w:r>
        <w:rPr>
          <w:b/>
        </w:rPr>
        <w:t xml:space="preserve">5. Cloud-Ready CI/CD: </w:t>
      </w:r>
      <w:r>
        <w:t>Docker + Railway tự động build và deploy khi push code.</w:t>
      </w:r>
    </w:p>
    <w:p>
      <w:pPr>
        <w:pStyle w:val="ListBullet"/>
      </w:pPr>
      <w:r>
        <w:rPr>
          <w:b/>
        </w:rPr>
        <w:t xml:space="preserve">6. Thanh toán kép: </w:t>
      </w:r>
      <w:r>
        <w:t>COD + VNPAY, bảo mật SHA512 HMAC hash, hoàn kho khi thất bại.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